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07A66" w14:textId="77777777" w:rsidR="00137E5F" w:rsidRPr="00BB7D6B" w:rsidRDefault="00000000">
      <w:pPr>
        <w:rPr>
          <w:lang w:val="pt-BR"/>
        </w:rPr>
      </w:pPr>
      <w:r w:rsidRPr="00BB7D6B">
        <w:rPr>
          <w:b/>
          <w:lang w:val="pt-BR"/>
        </w:rPr>
        <w:t xml:space="preserve">Data: </w:t>
      </w:r>
      <w:r w:rsidRPr="00BB7D6B">
        <w:rPr>
          <w:lang w:val="pt-BR"/>
        </w:rPr>
        <w:t>11/03/2025</w:t>
      </w:r>
    </w:p>
    <w:p w14:paraId="22446263" w14:textId="77777777" w:rsidR="00137E5F" w:rsidRPr="00BB7D6B" w:rsidRDefault="00000000">
      <w:pPr>
        <w:rPr>
          <w:lang w:val="pt-BR"/>
        </w:rPr>
      </w:pPr>
      <w:r w:rsidRPr="00BB7D6B">
        <w:rPr>
          <w:b/>
          <w:lang w:val="pt-BR"/>
        </w:rPr>
        <w:t xml:space="preserve">Nome: </w:t>
      </w:r>
      <w:r w:rsidRPr="00BB7D6B">
        <w:rPr>
          <w:lang w:val="pt-BR"/>
        </w:rPr>
        <w:t>José Paulo Gomes da Rocha</w:t>
      </w:r>
    </w:p>
    <w:p w14:paraId="347F46CF" w14:textId="77777777" w:rsidR="00137E5F" w:rsidRPr="00BB7D6B" w:rsidRDefault="00000000">
      <w:pPr>
        <w:rPr>
          <w:lang w:val="pt-BR"/>
        </w:rPr>
      </w:pPr>
      <w:r w:rsidRPr="00BB7D6B">
        <w:rPr>
          <w:b/>
          <w:lang w:val="pt-BR"/>
        </w:rPr>
        <w:t xml:space="preserve">Número da ocorrência: </w:t>
      </w:r>
      <w:r w:rsidRPr="00BB7D6B">
        <w:rPr>
          <w:lang w:val="pt-BR"/>
        </w:rPr>
        <w:t>WEB7D21103250001</w:t>
      </w:r>
    </w:p>
    <w:p w14:paraId="11CC3AAF" w14:textId="04464807" w:rsidR="00137E5F" w:rsidRPr="00BB7D6B" w:rsidRDefault="00000000">
      <w:pPr>
        <w:rPr>
          <w:lang w:val="pt-BR"/>
        </w:rPr>
      </w:pPr>
      <w:r w:rsidRPr="00BB7D6B">
        <w:rPr>
          <w:b/>
          <w:lang w:val="pt-BR"/>
        </w:rPr>
        <w:t xml:space="preserve">Origem: </w:t>
      </w:r>
      <w:r w:rsidRPr="00BB7D6B">
        <w:rPr>
          <w:lang w:val="pt-BR"/>
        </w:rPr>
        <w:t>Site Público</w:t>
      </w:r>
    </w:p>
    <w:p w14:paraId="62F409FD" w14:textId="77777777" w:rsidR="00137E5F" w:rsidRPr="00BB7D6B" w:rsidRDefault="00000000">
      <w:pPr>
        <w:rPr>
          <w:lang w:val="pt-BR"/>
        </w:rPr>
      </w:pPr>
      <w:r w:rsidRPr="00BB7D6B">
        <w:rPr>
          <w:b/>
          <w:lang w:val="pt-BR"/>
        </w:rPr>
        <w:t xml:space="preserve">Tipo: </w:t>
      </w:r>
      <w:r w:rsidRPr="00BB7D6B">
        <w:rPr>
          <w:lang w:val="pt-BR"/>
        </w:rPr>
        <w:t>Solicitação</w:t>
      </w:r>
    </w:p>
    <w:p w14:paraId="47301483" w14:textId="77777777" w:rsidR="00137E5F" w:rsidRPr="00BB7D6B" w:rsidRDefault="00000000">
      <w:pPr>
        <w:rPr>
          <w:lang w:val="pt-BR"/>
        </w:rPr>
      </w:pPr>
      <w:r w:rsidRPr="00BB7D6B">
        <w:rPr>
          <w:b/>
          <w:lang w:val="pt-BR"/>
        </w:rPr>
        <w:t xml:space="preserve">Mensagem: </w:t>
      </w:r>
      <w:r w:rsidRPr="00BB7D6B">
        <w:rPr>
          <w:lang w:val="pt-BR"/>
        </w:rPr>
        <w:t>Boa tarde! Em 16/11/2014 dei entrada no Hospital Municipal de Governador Valadares, estou tentando entrar em contato com eles para solicitar meu prontuário médico, mas não tive retorno por ligação. Atenciosamente, JOSÉ PAULO GOMES DA ROCHA, CPF 105.117.106-74</w:t>
      </w:r>
    </w:p>
    <w:p w14:paraId="1A8FCB1F" w14:textId="77777777" w:rsidR="00137E5F" w:rsidRPr="00BB7D6B" w:rsidRDefault="00000000">
      <w:pPr>
        <w:rPr>
          <w:lang w:val="pt-BR"/>
        </w:rPr>
      </w:pPr>
      <w:r w:rsidRPr="00BB7D6B">
        <w:rPr>
          <w:b/>
          <w:lang w:val="pt-BR"/>
        </w:rPr>
        <w:t xml:space="preserve">Resposta conclusiva em 24/03/2025: </w:t>
      </w:r>
      <w:r w:rsidRPr="00BB7D6B">
        <w:rPr>
          <w:lang w:val="pt-BR"/>
        </w:rPr>
        <w:t xml:space="preserve"> Bom dia, </w:t>
      </w:r>
      <w:proofErr w:type="gramStart"/>
      <w:r w:rsidRPr="00BB7D6B">
        <w:rPr>
          <w:lang w:val="pt-BR"/>
        </w:rPr>
        <w:t>Obrigado</w:t>
      </w:r>
      <w:proofErr w:type="gramEnd"/>
      <w:r w:rsidRPr="00BB7D6B">
        <w:rPr>
          <w:lang w:val="pt-BR"/>
        </w:rPr>
        <w:t xml:space="preserve"> por comunicar na Ouvidoria, segue resposta da Secretaria Municipal de Obras e Serviços Urbanos: " Trata-se de manifestação do Sr. José Paulo Gomes da Rocha, que relatou ter dado entrada no Hospital Municipal de Governador Valadares em 16/11/2014. Após sua alta médica, informou ter realizado diversas tentativas de contato com o hospital para obtenção do seu prontuário médico, sem sucesso até o presente momento. Esclarecemos que, até a presente data, esta Assessoria Jurídica não havia recebido qualquer contato prévio por parte do manifestante, seja por telefone ou e-mail. Entretanto, tão logo tomamos ciência desta solicitação por meio da Ouvidoria, imediatamente providenciamos o encaminhamento do pedido ao Setor de Arquivo Médico (SAME), requisitando o prontuário médico em questão. Informamos que estamos acompanhando atentamente essa demanda e, tão logo seja disponibilizada a documentação solicitada, entraremos em contato diretamente com o Sr. José Paulo Gomes da Rocha para encaminhar-lhe o prontuário médico integralmente. Reafirmamos o compromisso deste Hospital com a transparência e agilidade na prestação de informações aos pacientes. Permanecemos à disposição para quaisquer esclarecimentos adicionais que se fizerem necessários " </w:t>
      </w:r>
      <w:proofErr w:type="spellStart"/>
      <w:r w:rsidRPr="00BB7D6B">
        <w:rPr>
          <w:lang w:val="pt-BR"/>
        </w:rPr>
        <w:t>Att</w:t>
      </w:r>
      <w:proofErr w:type="spellEnd"/>
      <w:r w:rsidRPr="00BB7D6B">
        <w:rPr>
          <w:lang w:val="pt-BR"/>
        </w:rPr>
        <w:t>, José Maria Coelho Ouvidor Municipal</w:t>
      </w:r>
    </w:p>
    <w:p w14:paraId="7110ABE8" w14:textId="77777777" w:rsidR="00BB7D6B" w:rsidRDefault="00BB7D6B">
      <w:pPr>
        <w:rPr>
          <w:b/>
          <w:lang w:val="pt-BR"/>
        </w:rPr>
      </w:pPr>
    </w:p>
    <w:p w14:paraId="19701C76" w14:textId="1745EFE4" w:rsidR="00137E5F" w:rsidRPr="00BB7D6B" w:rsidRDefault="00000000">
      <w:pPr>
        <w:rPr>
          <w:lang w:val="pt-BR"/>
        </w:rPr>
      </w:pPr>
      <w:r w:rsidRPr="00BB7D6B">
        <w:rPr>
          <w:b/>
          <w:lang w:val="pt-BR"/>
        </w:rPr>
        <w:t xml:space="preserve">Data: </w:t>
      </w:r>
      <w:r w:rsidRPr="00BB7D6B">
        <w:rPr>
          <w:lang w:val="pt-BR"/>
        </w:rPr>
        <w:t>06/01/2025</w:t>
      </w:r>
    </w:p>
    <w:p w14:paraId="7D00972E" w14:textId="77777777" w:rsidR="00137E5F" w:rsidRPr="00BB7D6B" w:rsidRDefault="00000000">
      <w:pPr>
        <w:rPr>
          <w:lang w:val="pt-BR"/>
        </w:rPr>
      </w:pPr>
      <w:r w:rsidRPr="00BB7D6B">
        <w:rPr>
          <w:b/>
          <w:lang w:val="pt-BR"/>
        </w:rPr>
        <w:t xml:space="preserve">Nome: </w:t>
      </w:r>
      <w:proofErr w:type="spellStart"/>
      <w:r w:rsidRPr="00BB7D6B">
        <w:rPr>
          <w:lang w:val="pt-BR"/>
        </w:rPr>
        <w:t>Felizangela</w:t>
      </w:r>
      <w:proofErr w:type="spellEnd"/>
      <w:r w:rsidRPr="00BB7D6B">
        <w:rPr>
          <w:lang w:val="pt-BR"/>
        </w:rPr>
        <w:t xml:space="preserve"> Alves Duarte</w:t>
      </w:r>
    </w:p>
    <w:p w14:paraId="1AB4C862" w14:textId="77777777" w:rsidR="00137E5F" w:rsidRPr="00BB7D6B" w:rsidRDefault="00000000">
      <w:pPr>
        <w:rPr>
          <w:lang w:val="pt-BR"/>
        </w:rPr>
      </w:pPr>
      <w:r w:rsidRPr="00BB7D6B">
        <w:rPr>
          <w:b/>
          <w:lang w:val="pt-BR"/>
        </w:rPr>
        <w:t xml:space="preserve">Número da ocorrência: </w:t>
      </w:r>
      <w:r w:rsidRPr="00BB7D6B">
        <w:rPr>
          <w:lang w:val="pt-BR"/>
        </w:rPr>
        <w:t>PES8CA060125</w:t>
      </w:r>
    </w:p>
    <w:p w14:paraId="24781711" w14:textId="77777777" w:rsidR="00137E5F" w:rsidRPr="00BB7D6B" w:rsidRDefault="00000000">
      <w:pPr>
        <w:rPr>
          <w:lang w:val="pt-BR"/>
        </w:rPr>
      </w:pPr>
      <w:r w:rsidRPr="00BB7D6B">
        <w:rPr>
          <w:b/>
          <w:lang w:val="pt-BR"/>
        </w:rPr>
        <w:t xml:space="preserve">Origem: </w:t>
      </w:r>
      <w:r w:rsidRPr="00BB7D6B">
        <w:rPr>
          <w:lang w:val="pt-BR"/>
        </w:rPr>
        <w:t>Pessoalmente</w:t>
      </w:r>
    </w:p>
    <w:p w14:paraId="2E19BB3F" w14:textId="77777777" w:rsidR="00137E5F" w:rsidRPr="00BB7D6B" w:rsidRDefault="00000000">
      <w:pPr>
        <w:rPr>
          <w:lang w:val="pt-BR"/>
        </w:rPr>
      </w:pPr>
      <w:r w:rsidRPr="00BB7D6B">
        <w:rPr>
          <w:b/>
          <w:lang w:val="pt-BR"/>
        </w:rPr>
        <w:t xml:space="preserve">Tipo: </w:t>
      </w:r>
      <w:r w:rsidRPr="00BB7D6B">
        <w:rPr>
          <w:lang w:val="pt-BR"/>
        </w:rPr>
        <w:t>Denúncia</w:t>
      </w:r>
    </w:p>
    <w:p w14:paraId="2C313216" w14:textId="77777777" w:rsidR="00137E5F" w:rsidRPr="00BB7D6B" w:rsidRDefault="00000000">
      <w:pPr>
        <w:rPr>
          <w:lang w:val="pt-BR"/>
        </w:rPr>
      </w:pPr>
      <w:r w:rsidRPr="00BB7D6B">
        <w:rPr>
          <w:b/>
          <w:lang w:val="pt-BR"/>
        </w:rPr>
        <w:t xml:space="preserve">Mensagem: </w:t>
      </w:r>
      <w:r w:rsidRPr="00BB7D6B">
        <w:rPr>
          <w:lang w:val="pt-BR"/>
        </w:rPr>
        <w:t xml:space="preserve">Recebemos a manifestação sobre a situação de que as marcações para consulta com médico especialista agora são feitas somente pelo Posto de Saúde e sendo assim ela não tem conseguido marcar consulta pelo Posto de Saúde, fica um jogo de empurra entre o Posto de Saúde e a Policlínica, o irmão da manifestante tem </w:t>
      </w:r>
      <w:proofErr w:type="spellStart"/>
      <w:r w:rsidRPr="00BB7D6B">
        <w:rPr>
          <w:lang w:val="pt-BR"/>
        </w:rPr>
        <w:t>alhzeimer</w:t>
      </w:r>
      <w:proofErr w:type="spellEnd"/>
      <w:r w:rsidRPr="00BB7D6B">
        <w:rPr>
          <w:lang w:val="pt-BR"/>
        </w:rPr>
        <w:t xml:space="preserve"> e precisa passar por </w:t>
      </w:r>
      <w:r w:rsidRPr="00BB7D6B">
        <w:rPr>
          <w:lang w:val="pt-BR"/>
        </w:rPr>
        <w:lastRenderedPageBreak/>
        <w:t xml:space="preserve">consulta com o médico neurologista a cada quatro meses e agora que é pelo "Postinho" não consegue marcar. Foram ao Posto de Saúde do bairro São Paulo e entregaram a recepcionista o papel do retorno no começo do mês de dezembro, como não teve resposta, retornou ao Posto de Saúde no dia 23/12/2024 e foi informada de que não havia sido entregue o retorno, onde foi orientada a voltar no dia 27/12/2024 aí quando voltou na data indicada foi informada de que a responsável pelo Postinho estava de férias, na data de hoje 06.01.2025 foi novamente ao Postinho e disseram que a responsável só volta das férias no mês de fevereiro sem indicar uma data, acontece que ao sair de férias não há outro servidor para resolver o problema no Postinho e o irmão da manifestante precisaria passar pelo retorno com o médico neurologista neste mês de janeiro e sem a medicação ele fica agressivo. Solicita resolução do problema o mais rápido possível com a marcação do retorno de seu irmão Wellington Alves Duarte com seu médico neurologista </w:t>
      </w:r>
      <w:proofErr w:type="spellStart"/>
      <w:r w:rsidRPr="00BB7D6B">
        <w:rPr>
          <w:lang w:val="pt-BR"/>
        </w:rPr>
        <w:t>Dr</w:t>
      </w:r>
      <w:proofErr w:type="spellEnd"/>
      <w:r w:rsidRPr="00BB7D6B">
        <w:rPr>
          <w:lang w:val="pt-BR"/>
        </w:rPr>
        <w:t xml:space="preserve"> Jefferson Carlos de Faria Soares.</w:t>
      </w:r>
    </w:p>
    <w:p w14:paraId="765B336E" w14:textId="77777777" w:rsidR="00137E5F" w:rsidRPr="00BB7D6B" w:rsidRDefault="00000000">
      <w:pPr>
        <w:rPr>
          <w:lang w:val="pt-BR"/>
        </w:rPr>
      </w:pPr>
      <w:r w:rsidRPr="00BB7D6B">
        <w:rPr>
          <w:b/>
          <w:lang w:val="pt-BR"/>
        </w:rPr>
        <w:t xml:space="preserve">Resposta conclusiva em 14/03/2025: </w:t>
      </w:r>
      <w:r w:rsidRPr="00BB7D6B">
        <w:rPr>
          <w:lang w:val="pt-BR"/>
        </w:rPr>
        <w:t xml:space="preserve"> Bom dia / Boa tarde, </w:t>
      </w:r>
      <w:proofErr w:type="gramStart"/>
      <w:r w:rsidRPr="00BB7D6B">
        <w:rPr>
          <w:lang w:val="pt-BR"/>
        </w:rPr>
        <w:t>Obrigado</w:t>
      </w:r>
      <w:proofErr w:type="gramEnd"/>
      <w:r w:rsidRPr="00BB7D6B">
        <w:rPr>
          <w:lang w:val="pt-BR"/>
        </w:rPr>
        <w:t xml:space="preserve"> por comunicar na Ouvidoria, segue resposta da Secretaria Municipal de Saúde " Prezado (a) Senhor (a), CONSIDERANDO a manifestação PES8CA060125, a respeito do agendamento de retornos na policlínica, envio em anexo o relatório realizado pela enfermeira responsável pela unidade. Sem mais para o momento, colocamo-nos à disposição para mais esclarecimentos. " </w:t>
      </w:r>
      <w:proofErr w:type="spellStart"/>
      <w:r w:rsidRPr="00BB7D6B">
        <w:rPr>
          <w:lang w:val="pt-BR"/>
        </w:rPr>
        <w:t>Att</w:t>
      </w:r>
      <w:proofErr w:type="spellEnd"/>
      <w:r w:rsidRPr="00BB7D6B">
        <w:rPr>
          <w:lang w:val="pt-BR"/>
        </w:rPr>
        <w:t>, José Maria Coelho Ouvidor Municipal</w:t>
      </w:r>
      <w:r w:rsidRPr="00BB7D6B">
        <w:rPr>
          <w:lang w:val="pt-BR"/>
        </w:rPr>
        <w:br/>
      </w:r>
    </w:p>
    <w:p w14:paraId="23D10111" w14:textId="77777777" w:rsidR="00137E5F" w:rsidRPr="00BB7D6B" w:rsidRDefault="00000000">
      <w:pPr>
        <w:rPr>
          <w:lang w:val="pt-BR"/>
        </w:rPr>
      </w:pPr>
      <w:r w:rsidRPr="00BB7D6B">
        <w:rPr>
          <w:b/>
          <w:lang w:val="pt-BR"/>
        </w:rPr>
        <w:t xml:space="preserve">Data: </w:t>
      </w:r>
      <w:r w:rsidRPr="00BB7D6B">
        <w:rPr>
          <w:lang w:val="pt-BR"/>
        </w:rPr>
        <w:t>07/01/2025</w:t>
      </w:r>
    </w:p>
    <w:p w14:paraId="2422B7A1" w14:textId="77777777" w:rsidR="00137E5F" w:rsidRPr="00BB7D6B" w:rsidRDefault="00000000">
      <w:pPr>
        <w:rPr>
          <w:lang w:val="pt-BR"/>
        </w:rPr>
      </w:pPr>
      <w:r w:rsidRPr="00BB7D6B">
        <w:rPr>
          <w:b/>
          <w:lang w:val="pt-BR"/>
        </w:rPr>
        <w:t xml:space="preserve">Nome: </w:t>
      </w:r>
      <w:r w:rsidRPr="00BB7D6B">
        <w:rPr>
          <w:lang w:val="pt-BR"/>
        </w:rPr>
        <w:t>Sigiloso</w:t>
      </w:r>
    </w:p>
    <w:p w14:paraId="62EB55C8" w14:textId="77777777" w:rsidR="00137E5F" w:rsidRPr="00BB7D6B" w:rsidRDefault="00000000">
      <w:pPr>
        <w:rPr>
          <w:lang w:val="pt-BR"/>
        </w:rPr>
      </w:pPr>
      <w:r w:rsidRPr="00BB7D6B">
        <w:rPr>
          <w:b/>
          <w:lang w:val="pt-BR"/>
        </w:rPr>
        <w:t xml:space="preserve">Número da ocorrência: </w:t>
      </w:r>
      <w:r w:rsidRPr="00BB7D6B">
        <w:rPr>
          <w:lang w:val="pt-BR"/>
        </w:rPr>
        <w:t>Sigiloso</w:t>
      </w:r>
    </w:p>
    <w:p w14:paraId="7946BFA1" w14:textId="77777777" w:rsidR="00137E5F" w:rsidRPr="00BB7D6B" w:rsidRDefault="00000000">
      <w:pPr>
        <w:rPr>
          <w:lang w:val="pt-BR"/>
        </w:rPr>
      </w:pPr>
      <w:r w:rsidRPr="00BB7D6B">
        <w:rPr>
          <w:b/>
          <w:lang w:val="pt-BR"/>
        </w:rPr>
        <w:t xml:space="preserve">Origem: </w:t>
      </w:r>
      <w:r w:rsidRPr="00BB7D6B">
        <w:rPr>
          <w:lang w:val="pt-BR"/>
        </w:rPr>
        <w:t>Site Público</w:t>
      </w:r>
    </w:p>
    <w:p w14:paraId="2A328BDC" w14:textId="77777777" w:rsidR="00137E5F" w:rsidRPr="00BB7D6B" w:rsidRDefault="00000000">
      <w:pPr>
        <w:rPr>
          <w:lang w:val="pt-BR"/>
        </w:rPr>
      </w:pPr>
      <w:r w:rsidRPr="00BB7D6B">
        <w:rPr>
          <w:b/>
          <w:lang w:val="pt-BR"/>
        </w:rPr>
        <w:t xml:space="preserve">Tipo: </w:t>
      </w:r>
      <w:r w:rsidRPr="00BB7D6B">
        <w:rPr>
          <w:lang w:val="pt-BR"/>
        </w:rPr>
        <w:t>Reclamação</w:t>
      </w:r>
    </w:p>
    <w:p w14:paraId="702C40E0" w14:textId="77777777" w:rsidR="00137E5F" w:rsidRPr="00BB7D6B" w:rsidRDefault="00000000">
      <w:pPr>
        <w:rPr>
          <w:lang w:val="pt-BR"/>
        </w:rPr>
      </w:pPr>
      <w:r w:rsidRPr="00BB7D6B">
        <w:rPr>
          <w:b/>
          <w:lang w:val="pt-BR"/>
        </w:rPr>
        <w:t xml:space="preserve">Mensagem: </w:t>
      </w:r>
      <w:r w:rsidRPr="00BB7D6B">
        <w:rPr>
          <w:lang w:val="pt-BR"/>
        </w:rPr>
        <w:t xml:space="preserve">Bom dia! Não vou identificar minha rua, visto que a pessoa de quem vou reclamar conhece minha região, já trabalhou nela. Informo que faço tratamento no </w:t>
      </w:r>
      <w:proofErr w:type="spellStart"/>
      <w:r w:rsidRPr="00BB7D6B">
        <w:rPr>
          <w:lang w:val="pt-BR"/>
        </w:rPr>
        <w:t>CREDENsPIS</w:t>
      </w:r>
      <w:proofErr w:type="spellEnd"/>
      <w:r w:rsidRPr="00BB7D6B">
        <w:rPr>
          <w:lang w:val="pt-BR"/>
        </w:rPr>
        <w:t xml:space="preserve">, mora </w:t>
      </w:r>
      <w:proofErr w:type="gramStart"/>
      <w:r w:rsidRPr="00BB7D6B">
        <w:rPr>
          <w:lang w:val="pt-BR"/>
        </w:rPr>
        <w:t>no vila</w:t>
      </w:r>
      <w:proofErr w:type="gramEnd"/>
      <w:r w:rsidRPr="00BB7D6B">
        <w:rPr>
          <w:lang w:val="pt-BR"/>
        </w:rPr>
        <w:t xml:space="preserve"> parque </w:t>
      </w:r>
      <w:proofErr w:type="spellStart"/>
      <w:r w:rsidRPr="00BB7D6B">
        <w:rPr>
          <w:lang w:val="pt-BR"/>
        </w:rPr>
        <w:t>ibituruna</w:t>
      </w:r>
      <w:proofErr w:type="spellEnd"/>
      <w:r w:rsidRPr="00BB7D6B">
        <w:rPr>
          <w:lang w:val="pt-BR"/>
        </w:rPr>
        <w:t xml:space="preserve">. fiquei sabendo que chegou uma enfermeira ontem que pessoal tava falando a Paola </w:t>
      </w:r>
      <w:proofErr w:type="spellStart"/>
      <w:r w:rsidRPr="00BB7D6B">
        <w:rPr>
          <w:lang w:val="pt-BR"/>
        </w:rPr>
        <w:t>Pomaroli</w:t>
      </w:r>
      <w:proofErr w:type="spellEnd"/>
      <w:r w:rsidRPr="00BB7D6B">
        <w:rPr>
          <w:lang w:val="pt-BR"/>
        </w:rPr>
        <w:t xml:space="preserve">. gente, gestão nova e problema antigo, vocês num </w:t>
      </w:r>
      <w:proofErr w:type="spellStart"/>
      <w:r w:rsidRPr="00BB7D6B">
        <w:rPr>
          <w:lang w:val="pt-BR"/>
        </w:rPr>
        <w:t>avalião</w:t>
      </w:r>
      <w:proofErr w:type="spellEnd"/>
      <w:r w:rsidRPr="00BB7D6B">
        <w:rPr>
          <w:lang w:val="pt-BR"/>
        </w:rPr>
        <w:t xml:space="preserve"> quem vai entrar não? essa mulher é muito grossa, mal educada, </w:t>
      </w:r>
      <w:proofErr w:type="spellStart"/>
      <w:r w:rsidRPr="00BB7D6B">
        <w:rPr>
          <w:lang w:val="pt-BR"/>
        </w:rPr>
        <w:t>voces</w:t>
      </w:r>
      <w:proofErr w:type="spellEnd"/>
      <w:r w:rsidRPr="00BB7D6B">
        <w:rPr>
          <w:lang w:val="pt-BR"/>
        </w:rPr>
        <w:t xml:space="preserve"> vai conseguir estragar um serviço que temos dignidade, quando ela veio pro meu postinho ela maltrato todo mundo, saiu </w:t>
      </w:r>
      <w:proofErr w:type="spellStart"/>
      <w:r w:rsidRPr="00BB7D6B">
        <w:rPr>
          <w:lang w:val="pt-BR"/>
        </w:rPr>
        <w:t>escurraçada</w:t>
      </w:r>
      <w:proofErr w:type="spellEnd"/>
      <w:r w:rsidRPr="00BB7D6B">
        <w:rPr>
          <w:lang w:val="pt-BR"/>
        </w:rPr>
        <w:t xml:space="preserve">, deu até policia. peço encarecidamente Coronel, olhe por nós, num deixa essa mulher </w:t>
      </w:r>
      <w:proofErr w:type="gramStart"/>
      <w:r w:rsidRPr="00BB7D6B">
        <w:rPr>
          <w:lang w:val="pt-BR"/>
        </w:rPr>
        <w:t>ai</w:t>
      </w:r>
      <w:proofErr w:type="gramEnd"/>
      <w:r w:rsidRPr="00BB7D6B">
        <w:rPr>
          <w:lang w:val="pt-BR"/>
        </w:rPr>
        <w:t xml:space="preserve"> não.</w:t>
      </w:r>
    </w:p>
    <w:p w14:paraId="6CC1B5ED" w14:textId="77777777" w:rsidR="00137E5F" w:rsidRPr="00BB7D6B" w:rsidRDefault="00000000">
      <w:pPr>
        <w:rPr>
          <w:lang w:val="pt-BR"/>
        </w:rPr>
      </w:pPr>
      <w:r w:rsidRPr="00BB7D6B">
        <w:rPr>
          <w:b/>
          <w:lang w:val="pt-BR"/>
        </w:rPr>
        <w:t xml:space="preserve">Resposta conclusiva em 14/03/2025: </w:t>
      </w:r>
      <w:r w:rsidRPr="00BB7D6B">
        <w:rPr>
          <w:lang w:val="pt-BR"/>
        </w:rPr>
        <w:t xml:space="preserve"> Bom dia / Boa tarde, </w:t>
      </w:r>
      <w:proofErr w:type="gramStart"/>
      <w:r w:rsidRPr="00BB7D6B">
        <w:rPr>
          <w:lang w:val="pt-BR"/>
        </w:rPr>
        <w:t>Obrigado</w:t>
      </w:r>
      <w:proofErr w:type="gramEnd"/>
      <w:r w:rsidRPr="00BB7D6B">
        <w:rPr>
          <w:lang w:val="pt-BR"/>
        </w:rPr>
        <w:t xml:space="preserve"> por comunicar na Ouvidoria, segue resposta da Secretaria Municipal de Obras e Serviços Urbanos / Meio Ambiente, Agricultura e Abastecimento / Cultura, Esporte, Lazer e </w:t>
      </w:r>
      <w:proofErr w:type="gramStart"/>
      <w:r w:rsidRPr="00BB7D6B">
        <w:rPr>
          <w:lang w:val="pt-BR"/>
        </w:rPr>
        <w:t>Turismo :</w:t>
      </w:r>
      <w:proofErr w:type="gramEnd"/>
      <w:r w:rsidRPr="00BB7D6B">
        <w:rPr>
          <w:lang w:val="pt-BR"/>
        </w:rPr>
        <w:t xml:space="preserve"> " CONSIDERANDO a manifestação sobre a servidora Paola </w:t>
      </w:r>
      <w:proofErr w:type="spellStart"/>
      <w:r w:rsidRPr="00BB7D6B">
        <w:rPr>
          <w:lang w:val="pt-BR"/>
        </w:rPr>
        <w:t>Pomaroli</w:t>
      </w:r>
      <w:proofErr w:type="spellEnd"/>
      <w:r w:rsidRPr="00BB7D6B">
        <w:rPr>
          <w:lang w:val="pt-BR"/>
        </w:rPr>
        <w:t xml:space="preserve">. Informamos que a servidora está lotada no Centro de Referência em Doenças Endêmicas e Programas </w:t>
      </w:r>
      <w:r w:rsidRPr="00BB7D6B">
        <w:rPr>
          <w:lang w:val="pt-BR"/>
        </w:rPr>
        <w:lastRenderedPageBreak/>
        <w:t xml:space="preserve">Especiais (CREDEN-PES) e que até o momento não há registros e/ou formalização de reclamações quanto a sua atuação da no serviço. Ressalto que nos manteremos atentos quando a atuação da servidora. Sem mais para o momento, lamento o transtorno e coloco-me à disposição para maiores esclarecimentos. Atenciosamente, " </w:t>
      </w:r>
      <w:proofErr w:type="spellStart"/>
      <w:r w:rsidRPr="00BB7D6B">
        <w:rPr>
          <w:lang w:val="pt-BR"/>
        </w:rPr>
        <w:t>Att</w:t>
      </w:r>
      <w:proofErr w:type="spellEnd"/>
      <w:r w:rsidRPr="00BB7D6B">
        <w:rPr>
          <w:lang w:val="pt-BR"/>
        </w:rPr>
        <w:t>, José Maria Coelho Ouvidor Municipal</w:t>
      </w:r>
      <w:r w:rsidRPr="00BB7D6B">
        <w:rPr>
          <w:lang w:val="pt-BR"/>
        </w:rPr>
        <w:br/>
      </w:r>
    </w:p>
    <w:p w14:paraId="5E6D3C4F" w14:textId="77777777" w:rsidR="00137E5F" w:rsidRPr="00BB7D6B" w:rsidRDefault="00000000">
      <w:pPr>
        <w:rPr>
          <w:lang w:val="pt-BR"/>
        </w:rPr>
      </w:pPr>
      <w:r w:rsidRPr="00BB7D6B">
        <w:rPr>
          <w:b/>
          <w:lang w:val="pt-BR"/>
        </w:rPr>
        <w:t xml:space="preserve">Data: </w:t>
      </w:r>
      <w:r w:rsidRPr="00BB7D6B">
        <w:rPr>
          <w:lang w:val="pt-BR"/>
        </w:rPr>
        <w:t>07/01/2025</w:t>
      </w:r>
    </w:p>
    <w:p w14:paraId="1FAF7C3E" w14:textId="77777777" w:rsidR="00137E5F" w:rsidRPr="00BB7D6B" w:rsidRDefault="00000000">
      <w:pPr>
        <w:rPr>
          <w:lang w:val="pt-BR"/>
        </w:rPr>
      </w:pPr>
      <w:r w:rsidRPr="00BB7D6B">
        <w:rPr>
          <w:b/>
          <w:lang w:val="pt-BR"/>
        </w:rPr>
        <w:t xml:space="preserve">Nome: </w:t>
      </w:r>
      <w:r w:rsidRPr="00BB7D6B">
        <w:rPr>
          <w:lang w:val="pt-BR"/>
        </w:rPr>
        <w:t>Anônimo</w:t>
      </w:r>
    </w:p>
    <w:p w14:paraId="2A3E0C53" w14:textId="77777777" w:rsidR="00137E5F" w:rsidRPr="00BB7D6B" w:rsidRDefault="00000000">
      <w:pPr>
        <w:rPr>
          <w:lang w:val="pt-BR"/>
        </w:rPr>
      </w:pPr>
      <w:r w:rsidRPr="00BB7D6B">
        <w:rPr>
          <w:b/>
          <w:lang w:val="pt-BR"/>
        </w:rPr>
        <w:t xml:space="preserve">Número da ocorrência: </w:t>
      </w:r>
      <w:r w:rsidRPr="00BB7D6B">
        <w:rPr>
          <w:lang w:val="pt-BR"/>
        </w:rPr>
        <w:t>TELA5C070125</w:t>
      </w:r>
    </w:p>
    <w:p w14:paraId="296B8FAA" w14:textId="77777777" w:rsidR="00137E5F" w:rsidRPr="00BB7D6B" w:rsidRDefault="00000000">
      <w:pPr>
        <w:rPr>
          <w:lang w:val="pt-BR"/>
        </w:rPr>
      </w:pPr>
      <w:r w:rsidRPr="00BB7D6B">
        <w:rPr>
          <w:b/>
          <w:lang w:val="pt-BR"/>
        </w:rPr>
        <w:t xml:space="preserve">Origem: </w:t>
      </w:r>
      <w:r w:rsidRPr="00BB7D6B">
        <w:rPr>
          <w:lang w:val="pt-BR"/>
        </w:rPr>
        <w:t>Telefone</w:t>
      </w:r>
    </w:p>
    <w:p w14:paraId="1E73397D" w14:textId="77777777" w:rsidR="00137E5F" w:rsidRPr="00BB7D6B" w:rsidRDefault="00000000">
      <w:pPr>
        <w:rPr>
          <w:lang w:val="pt-BR"/>
        </w:rPr>
      </w:pPr>
      <w:r w:rsidRPr="00BB7D6B">
        <w:rPr>
          <w:b/>
          <w:lang w:val="pt-BR"/>
        </w:rPr>
        <w:t xml:space="preserve">Tipo: </w:t>
      </w:r>
      <w:r w:rsidRPr="00BB7D6B">
        <w:rPr>
          <w:lang w:val="pt-BR"/>
        </w:rPr>
        <w:t>Reclamação</w:t>
      </w:r>
    </w:p>
    <w:p w14:paraId="457123E3" w14:textId="77777777" w:rsidR="00137E5F" w:rsidRPr="00BB7D6B" w:rsidRDefault="00000000">
      <w:pPr>
        <w:rPr>
          <w:lang w:val="pt-BR"/>
        </w:rPr>
      </w:pPr>
      <w:r w:rsidRPr="00BB7D6B">
        <w:rPr>
          <w:b/>
          <w:lang w:val="pt-BR"/>
        </w:rPr>
        <w:t xml:space="preserve">Mensagem: </w:t>
      </w:r>
      <w:r w:rsidRPr="00BB7D6B">
        <w:rPr>
          <w:lang w:val="pt-BR"/>
        </w:rPr>
        <w:t xml:space="preserve">Recebemos a manifestação na qual relata que no endereço Rua </w:t>
      </w:r>
      <w:proofErr w:type="spellStart"/>
      <w:proofErr w:type="gramStart"/>
      <w:r w:rsidRPr="00BB7D6B">
        <w:rPr>
          <w:lang w:val="pt-BR"/>
        </w:rPr>
        <w:t>Florianópolis,nº</w:t>
      </w:r>
      <w:proofErr w:type="spellEnd"/>
      <w:proofErr w:type="gramEnd"/>
      <w:r w:rsidRPr="00BB7D6B">
        <w:rPr>
          <w:lang w:val="pt-BR"/>
        </w:rPr>
        <w:t xml:space="preserve"> </w:t>
      </w:r>
      <w:proofErr w:type="gramStart"/>
      <w:r w:rsidRPr="00BB7D6B">
        <w:rPr>
          <w:lang w:val="pt-BR"/>
        </w:rPr>
        <w:t>35,bairro</w:t>
      </w:r>
      <w:proofErr w:type="gramEnd"/>
      <w:r w:rsidRPr="00BB7D6B">
        <w:rPr>
          <w:lang w:val="pt-BR"/>
        </w:rPr>
        <w:t xml:space="preserve"> Santa Terezinha, tem vários </w:t>
      </w:r>
      <w:proofErr w:type="spellStart"/>
      <w:r w:rsidRPr="00BB7D6B">
        <w:rPr>
          <w:lang w:val="pt-BR"/>
        </w:rPr>
        <w:t>barrações</w:t>
      </w:r>
      <w:proofErr w:type="spellEnd"/>
      <w:r w:rsidRPr="00BB7D6B">
        <w:rPr>
          <w:lang w:val="pt-BR"/>
        </w:rPr>
        <w:t xml:space="preserve"> abandonados que estão com muito </w:t>
      </w:r>
      <w:proofErr w:type="spellStart"/>
      <w:proofErr w:type="gramStart"/>
      <w:r w:rsidRPr="00BB7D6B">
        <w:rPr>
          <w:lang w:val="pt-BR"/>
        </w:rPr>
        <w:t>lixo,colchão</w:t>
      </w:r>
      <w:proofErr w:type="spellEnd"/>
      <w:proofErr w:type="gramEnd"/>
      <w:r w:rsidRPr="00BB7D6B">
        <w:rPr>
          <w:lang w:val="pt-BR"/>
        </w:rPr>
        <w:t xml:space="preserve"> velho, caixa d'água e outros </w:t>
      </w:r>
      <w:proofErr w:type="spellStart"/>
      <w:proofErr w:type="gramStart"/>
      <w:r w:rsidRPr="00BB7D6B">
        <w:rPr>
          <w:lang w:val="pt-BR"/>
        </w:rPr>
        <w:t>objetos,causando</w:t>
      </w:r>
      <w:proofErr w:type="spellEnd"/>
      <w:proofErr w:type="gramEnd"/>
      <w:r w:rsidRPr="00BB7D6B">
        <w:rPr>
          <w:lang w:val="pt-BR"/>
        </w:rPr>
        <w:t xml:space="preserve"> muito mau cheiro nos arredores e atraindo diversos bichos. Informa que já foi colocado fogo no local e a situação gera um grande risco. Solicita providência urgente.</w:t>
      </w:r>
    </w:p>
    <w:p w14:paraId="207A8D24" w14:textId="77777777" w:rsidR="00137E5F" w:rsidRPr="00BB7D6B" w:rsidRDefault="00000000">
      <w:pPr>
        <w:rPr>
          <w:lang w:val="pt-BR"/>
        </w:rPr>
      </w:pPr>
      <w:r w:rsidRPr="00BB7D6B">
        <w:rPr>
          <w:b/>
          <w:lang w:val="pt-BR"/>
        </w:rPr>
        <w:t xml:space="preserve">Resposta conclusiva em 24/03/2025: </w:t>
      </w:r>
      <w:r w:rsidRPr="00BB7D6B">
        <w:rPr>
          <w:lang w:val="pt-BR"/>
        </w:rPr>
        <w:t xml:space="preserve"> Bom dia, </w:t>
      </w:r>
      <w:proofErr w:type="gramStart"/>
      <w:r w:rsidRPr="00BB7D6B">
        <w:rPr>
          <w:lang w:val="pt-BR"/>
        </w:rPr>
        <w:t>Obrigado</w:t>
      </w:r>
      <w:proofErr w:type="gramEnd"/>
      <w:r w:rsidRPr="00BB7D6B">
        <w:rPr>
          <w:lang w:val="pt-BR"/>
        </w:rPr>
        <w:t xml:space="preserve"> por comunicar na Ouvidoria, segue resposta da Secretaria Municipal de Obras e Serviços Urbanos: " Com os cordiais cumprimentos, em atenção a este processo, informamos que, conforme parecer da Gerência de Fiscalização de Posturas, foi realizada vistoria no dia 15/01/25, mas não foram confirmados os fatos narrados no ofício. Informamos ainda que os imóveis estavam devidamente fechados, sem abertura para acesso de terceiros que pudessem ocupar indevidamente o local. Agradecemos pela atenção e nos colocamos à disposição para qualquer esclarecimento adicional. " </w:t>
      </w:r>
      <w:proofErr w:type="spellStart"/>
      <w:r w:rsidRPr="00BB7D6B">
        <w:rPr>
          <w:lang w:val="pt-BR"/>
        </w:rPr>
        <w:t>Att</w:t>
      </w:r>
      <w:proofErr w:type="spellEnd"/>
      <w:r w:rsidRPr="00BB7D6B">
        <w:rPr>
          <w:lang w:val="pt-BR"/>
        </w:rPr>
        <w:t>, José Maria Coelho Ouvidor Municipal</w:t>
      </w:r>
      <w:r w:rsidRPr="00BB7D6B">
        <w:rPr>
          <w:lang w:val="pt-BR"/>
        </w:rPr>
        <w:br/>
      </w:r>
    </w:p>
    <w:p w14:paraId="1885511B" w14:textId="77777777" w:rsidR="00137E5F" w:rsidRPr="00BB7D6B" w:rsidRDefault="00000000">
      <w:pPr>
        <w:rPr>
          <w:lang w:val="pt-BR"/>
        </w:rPr>
      </w:pPr>
      <w:r w:rsidRPr="00BB7D6B">
        <w:rPr>
          <w:b/>
          <w:lang w:val="pt-BR"/>
        </w:rPr>
        <w:t xml:space="preserve">Data: </w:t>
      </w:r>
      <w:r w:rsidRPr="00BB7D6B">
        <w:rPr>
          <w:lang w:val="pt-BR"/>
        </w:rPr>
        <w:t>07/01/2025</w:t>
      </w:r>
    </w:p>
    <w:p w14:paraId="4D854709" w14:textId="77777777" w:rsidR="00137E5F" w:rsidRPr="00BB7D6B" w:rsidRDefault="00000000">
      <w:pPr>
        <w:rPr>
          <w:lang w:val="pt-BR"/>
        </w:rPr>
      </w:pPr>
      <w:r w:rsidRPr="00BB7D6B">
        <w:rPr>
          <w:b/>
          <w:lang w:val="pt-BR"/>
        </w:rPr>
        <w:t xml:space="preserve">Nome: </w:t>
      </w:r>
      <w:r w:rsidRPr="00BB7D6B">
        <w:rPr>
          <w:lang w:val="pt-BR"/>
        </w:rPr>
        <w:t>Anônimo</w:t>
      </w:r>
    </w:p>
    <w:p w14:paraId="0D02F007" w14:textId="77777777" w:rsidR="00137E5F" w:rsidRPr="00BB7D6B" w:rsidRDefault="00000000">
      <w:pPr>
        <w:rPr>
          <w:lang w:val="pt-BR"/>
        </w:rPr>
      </w:pPr>
      <w:r w:rsidRPr="00BB7D6B">
        <w:rPr>
          <w:b/>
          <w:lang w:val="pt-BR"/>
        </w:rPr>
        <w:t xml:space="preserve">Número da ocorrência: </w:t>
      </w:r>
      <w:r w:rsidRPr="00BB7D6B">
        <w:rPr>
          <w:lang w:val="pt-BR"/>
        </w:rPr>
        <w:t>WEBB7E0701250003</w:t>
      </w:r>
    </w:p>
    <w:p w14:paraId="44BEE228" w14:textId="77777777" w:rsidR="00137E5F" w:rsidRPr="00BB7D6B" w:rsidRDefault="00000000">
      <w:pPr>
        <w:rPr>
          <w:lang w:val="pt-BR"/>
        </w:rPr>
      </w:pPr>
      <w:r w:rsidRPr="00BB7D6B">
        <w:rPr>
          <w:b/>
          <w:lang w:val="pt-BR"/>
        </w:rPr>
        <w:t xml:space="preserve">Origem: </w:t>
      </w:r>
      <w:r w:rsidRPr="00BB7D6B">
        <w:rPr>
          <w:lang w:val="pt-BR"/>
        </w:rPr>
        <w:t>Site Público</w:t>
      </w:r>
    </w:p>
    <w:p w14:paraId="69F6F969" w14:textId="77777777" w:rsidR="00137E5F" w:rsidRPr="00BB7D6B" w:rsidRDefault="00000000">
      <w:pPr>
        <w:rPr>
          <w:lang w:val="pt-BR"/>
        </w:rPr>
      </w:pPr>
      <w:r w:rsidRPr="00BB7D6B">
        <w:rPr>
          <w:b/>
          <w:lang w:val="pt-BR"/>
        </w:rPr>
        <w:t xml:space="preserve">Tipo: </w:t>
      </w:r>
      <w:r w:rsidRPr="00BB7D6B">
        <w:rPr>
          <w:lang w:val="pt-BR"/>
        </w:rPr>
        <w:t>Denúncia</w:t>
      </w:r>
    </w:p>
    <w:p w14:paraId="42CB2C07" w14:textId="77777777" w:rsidR="00137E5F" w:rsidRPr="00BB7D6B" w:rsidRDefault="00000000">
      <w:pPr>
        <w:rPr>
          <w:lang w:val="pt-BR"/>
        </w:rPr>
      </w:pPr>
      <w:r w:rsidRPr="00BB7D6B">
        <w:rPr>
          <w:b/>
          <w:lang w:val="pt-BR"/>
        </w:rPr>
        <w:t xml:space="preserve">Mensagem: </w:t>
      </w:r>
      <w:r w:rsidRPr="00BB7D6B">
        <w:rPr>
          <w:lang w:val="pt-BR"/>
        </w:rPr>
        <w:t xml:space="preserve">Assunto: Denúncia de uso irregular da via pública pela oficina Auto Elétrica Mecânica do Geraldinho Prezado(a) Ouvidor(a), </w:t>
      </w:r>
      <w:proofErr w:type="gramStart"/>
      <w:r w:rsidRPr="00BB7D6B">
        <w:rPr>
          <w:lang w:val="pt-BR"/>
        </w:rPr>
        <w:t>Gostaria</w:t>
      </w:r>
      <w:proofErr w:type="gramEnd"/>
      <w:r w:rsidRPr="00BB7D6B">
        <w:rPr>
          <w:lang w:val="pt-BR"/>
        </w:rPr>
        <w:t xml:space="preserve"> de registrar uma denúncia referente à oficina denominada Auto Elétrica Mecânica do Geraldinho, localizada na Rua Oto Nunes Coelho, nº 263, Bairro Vila Bretas, Governador Valadares - MG. Essa oficina está operando de forma irregular, utilizando a via pública para realizar reparos em veículos, </w:t>
      </w:r>
      <w:r w:rsidRPr="00BB7D6B">
        <w:rPr>
          <w:lang w:val="pt-BR"/>
        </w:rPr>
        <w:lastRenderedPageBreak/>
        <w:t>incluindo caminhões e ônibus de grande porte. Tal prática tem gerado sérios transtornos para a comunidade, como: 1. Obstrução de trechos da via pública, dificultando o tráfego de pedestres e veículos na região; 2. Bloqueio ocasional de garagens vizinhas, prejudicando o direito de uso de propriedade pelos moradores; 3. Potencial risco à segurança pública devido à presença constante de veículos de grande porte estacionados de forma inadequada. Além disso, é possível que as atividades também estejam ocasionando impactos ambientais, como vazamento de óleo na rua, comprometendo a limpeza e a segurança da via. Peço que este caso seja averiguado e que sejam tomadas as providências cabíveis para assegurar que a oficina opere de acordo com as normas estabelecidas, sem causar prejuízos à população e à mobilidade urbana. Desde já, agradeço pela atenção.</w:t>
      </w:r>
    </w:p>
    <w:p w14:paraId="0764DE31" w14:textId="77777777" w:rsidR="00137E5F" w:rsidRPr="00BB7D6B" w:rsidRDefault="00000000">
      <w:pPr>
        <w:rPr>
          <w:lang w:val="pt-BR"/>
        </w:rPr>
      </w:pPr>
      <w:r w:rsidRPr="00BB7D6B">
        <w:rPr>
          <w:b/>
          <w:lang w:val="pt-BR"/>
        </w:rPr>
        <w:t xml:space="preserve">Resposta conclusiva em 18/03/2025: </w:t>
      </w:r>
      <w:r w:rsidRPr="00BB7D6B">
        <w:rPr>
          <w:lang w:val="pt-BR"/>
        </w:rPr>
        <w:t xml:space="preserve"> Boa tarde, Obrigado por comunicar na Ouvidoria, segue resposta da Secretaria Municipal de Obras e Serviços Urbanos: "Com cordiais cumprimentos, venho por meio deste expediente, encaminhar resposta ao Ofício nº 31/2025, advindo da Ouvidoria Geral do Município , que solicita providências quanto ao funcionamento irregular da empresa Auto Elétrica Mecânica do Geraldinho e o uso da via pública por essa empresa para lanternagem de veículos na Rua Oto Nunes Coelho, 263, Bairro Vila Bretas, nesta cidade. Em decorrência dos fatos narrados acima, foi realizada vistoria no dia 03/02/25, momento em que, constatou-se o funcionamento de duas empresas sem o devido Alvará de Licença, Localização e Funcionamento, motivo pelo qual, foram emitidas as Notificações nº 059993 e 059992, com fundamento no artigo 104 c/c 151, §1º da Lei nº 3.665/92, determinando aos proprietários que a providenciar o Alvará no prazo de 15(quinze) dias. Decorrido o prazo legal concedido para limpeza, será realizada nova vistoria. No momento da vistoria, não foi constatado o uso da via pública para lanternagem ou reparo de veículos, mas os proprietários foram devidamente orientados sobre a proibição de usar a via pública para a prestação dos serviços. No tocante a possível contaminação do solo, sugestionamos seja a demanda encaminhada à Secretaria do Meio Ambiente para análise e adoção de medidas que julgar necessárias. Sem mais para o momento, colocamo-nos à disposição para quaisquer esclarecimentos." </w:t>
      </w:r>
      <w:proofErr w:type="spellStart"/>
      <w:r w:rsidRPr="00BB7D6B">
        <w:rPr>
          <w:lang w:val="pt-BR"/>
        </w:rPr>
        <w:t>Att</w:t>
      </w:r>
      <w:proofErr w:type="spellEnd"/>
      <w:r w:rsidRPr="00BB7D6B">
        <w:rPr>
          <w:lang w:val="pt-BR"/>
        </w:rPr>
        <w:t>, José Maria Coelho Ouvidor Municipal</w:t>
      </w:r>
      <w:r w:rsidRPr="00BB7D6B">
        <w:rPr>
          <w:lang w:val="pt-BR"/>
        </w:rPr>
        <w:br/>
      </w:r>
    </w:p>
    <w:p w14:paraId="43ACA284" w14:textId="77777777" w:rsidR="00137E5F" w:rsidRPr="00BB7D6B" w:rsidRDefault="00000000">
      <w:pPr>
        <w:rPr>
          <w:lang w:val="pt-BR"/>
        </w:rPr>
      </w:pPr>
      <w:r w:rsidRPr="00BB7D6B">
        <w:rPr>
          <w:b/>
          <w:lang w:val="pt-BR"/>
        </w:rPr>
        <w:t xml:space="preserve">Data: </w:t>
      </w:r>
      <w:r w:rsidRPr="00BB7D6B">
        <w:rPr>
          <w:lang w:val="pt-BR"/>
        </w:rPr>
        <w:t>07/01/2025</w:t>
      </w:r>
    </w:p>
    <w:p w14:paraId="50E37BF1" w14:textId="77777777" w:rsidR="00137E5F" w:rsidRPr="00BB7D6B" w:rsidRDefault="00000000">
      <w:pPr>
        <w:rPr>
          <w:lang w:val="pt-BR"/>
        </w:rPr>
      </w:pPr>
      <w:r w:rsidRPr="00BB7D6B">
        <w:rPr>
          <w:b/>
          <w:lang w:val="pt-BR"/>
        </w:rPr>
        <w:t xml:space="preserve">Nome: </w:t>
      </w:r>
      <w:r w:rsidRPr="00BB7D6B">
        <w:rPr>
          <w:lang w:val="pt-BR"/>
        </w:rPr>
        <w:t>Anônimo</w:t>
      </w:r>
    </w:p>
    <w:p w14:paraId="4216AC29" w14:textId="77777777" w:rsidR="00137E5F" w:rsidRPr="00BB7D6B" w:rsidRDefault="00000000">
      <w:pPr>
        <w:rPr>
          <w:lang w:val="pt-BR"/>
        </w:rPr>
      </w:pPr>
      <w:r w:rsidRPr="00BB7D6B">
        <w:rPr>
          <w:b/>
          <w:lang w:val="pt-BR"/>
        </w:rPr>
        <w:t xml:space="preserve">Número da ocorrência: </w:t>
      </w:r>
      <w:r w:rsidRPr="00BB7D6B">
        <w:rPr>
          <w:lang w:val="pt-BR"/>
        </w:rPr>
        <w:t>WEBEDE0701250001</w:t>
      </w:r>
    </w:p>
    <w:p w14:paraId="7AD7720A" w14:textId="77777777" w:rsidR="00137E5F" w:rsidRPr="00BB7D6B" w:rsidRDefault="00000000">
      <w:pPr>
        <w:rPr>
          <w:lang w:val="pt-BR"/>
        </w:rPr>
      </w:pPr>
      <w:r w:rsidRPr="00BB7D6B">
        <w:rPr>
          <w:b/>
          <w:lang w:val="pt-BR"/>
        </w:rPr>
        <w:t xml:space="preserve">Origem: </w:t>
      </w:r>
      <w:r w:rsidRPr="00BB7D6B">
        <w:rPr>
          <w:lang w:val="pt-BR"/>
        </w:rPr>
        <w:t>Site Público</w:t>
      </w:r>
    </w:p>
    <w:p w14:paraId="363EDEF9" w14:textId="77777777" w:rsidR="00137E5F" w:rsidRPr="00BB7D6B" w:rsidRDefault="00000000">
      <w:pPr>
        <w:rPr>
          <w:lang w:val="pt-BR"/>
        </w:rPr>
      </w:pPr>
      <w:r w:rsidRPr="00BB7D6B">
        <w:rPr>
          <w:b/>
          <w:lang w:val="pt-BR"/>
        </w:rPr>
        <w:t xml:space="preserve">Tipo: </w:t>
      </w:r>
      <w:r w:rsidRPr="00BB7D6B">
        <w:rPr>
          <w:lang w:val="pt-BR"/>
        </w:rPr>
        <w:t>Reclamação</w:t>
      </w:r>
    </w:p>
    <w:p w14:paraId="24FCBB51" w14:textId="77777777" w:rsidR="00137E5F" w:rsidRPr="00BB7D6B" w:rsidRDefault="00000000">
      <w:pPr>
        <w:rPr>
          <w:lang w:val="pt-BR"/>
        </w:rPr>
      </w:pPr>
      <w:r w:rsidRPr="00BB7D6B">
        <w:rPr>
          <w:b/>
          <w:lang w:val="pt-BR"/>
        </w:rPr>
        <w:t xml:space="preserve">Mensagem: </w:t>
      </w:r>
      <w:r w:rsidRPr="00BB7D6B">
        <w:rPr>
          <w:lang w:val="pt-BR"/>
        </w:rPr>
        <w:t xml:space="preserve">Secretário Robert e Gerente Posturas </w:t>
      </w:r>
      <w:proofErr w:type="spellStart"/>
      <w:r w:rsidRPr="00BB7D6B">
        <w:rPr>
          <w:lang w:val="pt-BR"/>
        </w:rPr>
        <w:t>Eloisio</w:t>
      </w:r>
      <w:proofErr w:type="spellEnd"/>
      <w:r w:rsidRPr="00BB7D6B">
        <w:rPr>
          <w:lang w:val="pt-BR"/>
        </w:rPr>
        <w:t xml:space="preserve"> teve uma denuncia nas redes sociais link abaixo sobre uma apreensão de mercadorias de camelo placa do carro dos fiscais de posturaspwl3154 https://www.instagram.com/reel/DEi0bmZO6RK/?igsh=ZnZzN3oxNTNybnBq - Instagram </w:t>
      </w:r>
      <w:r w:rsidRPr="00BB7D6B">
        <w:rPr>
          <w:lang w:val="pt-BR"/>
        </w:rPr>
        <w:lastRenderedPageBreak/>
        <w:t>@banca_</w:t>
      </w:r>
      <w:proofErr w:type="gramStart"/>
      <w:r w:rsidRPr="00BB7D6B">
        <w:rPr>
          <w:lang w:val="pt-BR"/>
        </w:rPr>
        <w:t>doluquinha Tem</w:t>
      </w:r>
      <w:proofErr w:type="gramEnd"/>
      <w:r w:rsidRPr="00BB7D6B">
        <w:rPr>
          <w:lang w:val="pt-BR"/>
        </w:rPr>
        <w:t xml:space="preserve"> que procurar saber </w:t>
      </w:r>
      <w:proofErr w:type="spellStart"/>
      <w:r w:rsidRPr="00BB7D6B">
        <w:rPr>
          <w:lang w:val="pt-BR"/>
        </w:rPr>
        <w:t>oq</w:t>
      </w:r>
      <w:proofErr w:type="spellEnd"/>
      <w:r w:rsidRPr="00BB7D6B">
        <w:rPr>
          <w:lang w:val="pt-BR"/>
        </w:rPr>
        <w:t xml:space="preserve"> houve </w:t>
      </w:r>
      <w:proofErr w:type="spellStart"/>
      <w:r w:rsidRPr="00BB7D6B">
        <w:rPr>
          <w:lang w:val="pt-BR"/>
        </w:rPr>
        <w:t>pq</w:t>
      </w:r>
      <w:proofErr w:type="spellEnd"/>
      <w:r w:rsidRPr="00BB7D6B">
        <w:rPr>
          <w:lang w:val="pt-BR"/>
        </w:rPr>
        <w:t xml:space="preserve"> se não tiver notificado esse ambulante como que fica? Se foram </w:t>
      </w:r>
      <w:proofErr w:type="spellStart"/>
      <w:r w:rsidRPr="00BB7D6B">
        <w:rPr>
          <w:lang w:val="pt-BR"/>
        </w:rPr>
        <w:t>okmas</w:t>
      </w:r>
      <w:proofErr w:type="spellEnd"/>
      <w:r w:rsidRPr="00BB7D6B">
        <w:rPr>
          <w:lang w:val="pt-BR"/>
        </w:rPr>
        <w:t xml:space="preserve"> pelo </w:t>
      </w:r>
      <w:proofErr w:type="spellStart"/>
      <w:r w:rsidRPr="00BB7D6B">
        <w:rPr>
          <w:lang w:val="pt-BR"/>
        </w:rPr>
        <w:t>nenos</w:t>
      </w:r>
      <w:proofErr w:type="spellEnd"/>
      <w:r w:rsidRPr="00BB7D6B">
        <w:rPr>
          <w:lang w:val="pt-BR"/>
        </w:rPr>
        <w:t xml:space="preserve"> </w:t>
      </w:r>
      <w:proofErr w:type="spellStart"/>
      <w:r w:rsidRPr="00BB7D6B">
        <w:rPr>
          <w:lang w:val="pt-BR"/>
        </w:rPr>
        <w:t>expliquen</w:t>
      </w:r>
      <w:proofErr w:type="spellEnd"/>
      <w:r w:rsidRPr="00BB7D6B">
        <w:rPr>
          <w:lang w:val="pt-BR"/>
        </w:rPr>
        <w:t xml:space="preserve"> </w:t>
      </w:r>
      <w:proofErr w:type="spellStart"/>
      <w:r w:rsidRPr="00BB7D6B">
        <w:rPr>
          <w:lang w:val="pt-BR"/>
        </w:rPr>
        <w:t>oq</w:t>
      </w:r>
      <w:proofErr w:type="spellEnd"/>
      <w:r w:rsidRPr="00BB7D6B">
        <w:rPr>
          <w:lang w:val="pt-BR"/>
        </w:rPr>
        <w:t xml:space="preserve"> tá acontecendo para a </w:t>
      </w:r>
      <w:proofErr w:type="spellStart"/>
      <w:r w:rsidRPr="00BB7D6B">
        <w:rPr>
          <w:lang w:val="pt-BR"/>
        </w:rPr>
        <w:t>populacao</w:t>
      </w:r>
      <w:proofErr w:type="spellEnd"/>
      <w:r w:rsidRPr="00BB7D6B">
        <w:rPr>
          <w:lang w:val="pt-BR"/>
        </w:rPr>
        <w:t xml:space="preserve"> e especialmente para os ambulantes tenho conhecidas e conhecidos que </w:t>
      </w:r>
      <w:proofErr w:type="spellStart"/>
      <w:r w:rsidRPr="00BB7D6B">
        <w:rPr>
          <w:lang w:val="pt-BR"/>
        </w:rPr>
        <w:t>trabaham</w:t>
      </w:r>
      <w:proofErr w:type="spellEnd"/>
      <w:r w:rsidRPr="00BB7D6B">
        <w:rPr>
          <w:lang w:val="pt-BR"/>
        </w:rPr>
        <w:t xml:space="preserve"> nisso e ficam perguntando e sem entender </w:t>
      </w:r>
      <w:proofErr w:type="spellStart"/>
      <w:r w:rsidRPr="00BB7D6B">
        <w:rPr>
          <w:lang w:val="pt-BR"/>
        </w:rPr>
        <w:t>oq</w:t>
      </w:r>
      <w:proofErr w:type="spellEnd"/>
      <w:r w:rsidRPr="00BB7D6B">
        <w:rPr>
          <w:lang w:val="pt-BR"/>
        </w:rPr>
        <w:t xml:space="preserve"> tá acontecendo por favor </w:t>
      </w:r>
      <w:proofErr w:type="spellStart"/>
      <w:r w:rsidRPr="00BB7D6B">
        <w:rPr>
          <w:lang w:val="pt-BR"/>
        </w:rPr>
        <w:t>obrigadaaa</w:t>
      </w:r>
      <w:proofErr w:type="spellEnd"/>
    </w:p>
    <w:p w14:paraId="0EAAE97F" w14:textId="77777777" w:rsidR="00137E5F" w:rsidRPr="00BB7D6B" w:rsidRDefault="00000000">
      <w:pPr>
        <w:rPr>
          <w:lang w:val="pt-BR"/>
        </w:rPr>
      </w:pPr>
      <w:r w:rsidRPr="00BB7D6B">
        <w:rPr>
          <w:b/>
          <w:lang w:val="pt-BR"/>
        </w:rPr>
        <w:t xml:space="preserve">Resposta conclusiva em 07/03/2025: </w:t>
      </w:r>
      <w:r w:rsidRPr="00BB7D6B">
        <w:rPr>
          <w:lang w:val="pt-BR"/>
        </w:rPr>
        <w:t xml:space="preserve"> Bom dia, Segue resposta da Secretaria Municipal de Obras e Serviços Urbanos: "Com cordiais cumprimentos, servimo-nos do presente expediente, para encaminhar resposta ao oficio da Ouvidoria, que solicita esclarecimentos de denuncia veiculada nas redes sociais link abaixo sobre uma apreensão de mercadorias de camelo placa do carro dos fiscais de posturas pwl3154, https://www.instagram.com/reel/DEi0bmZO6RK/?igsh=ZnZzN3oxNTNybnBq - Instagram @banca_doluquinha, manifestando o que se segue: Informamos que conforme parecer da Gerência de Fiscalização de Posturas, trata-se de Ação Fiscal desta Fiscalização de Posturas, realizada dia 06/01/2025, no endereço Rua Bárbara Heliodora, em frente nº 527, Centro, nesta cidade, em razão de Comércio Ambulante irregular, praticada pelo sr. João Pedro de Aquino Neto - CPF 071.063.6896-52, cujo resultado foi a apreensão de mercadoria (óculos), sendo comercializado sem a devida autorização municipal, conforme AUTO DE APREENSÃO nº 058995 emitido. Conforme se vê na fundamentação e motivação do ato administrativo, a fiscalização e apreensão ocorreu em razão da infração cometida à Lei Complementar 0026/2000 e seu decreto regulamentador nº 7.140/2001, que dispõe sobre o Comércio Ambulante no Município de Governador Valadares, na ocasião, o Sr. João Pedro de Aquino Neto, que comercializa produtos na Rua Barbara Heliodora, em frente ao N º 570, (PONTO DE ÔNIBUS DA KIKA), invadiu outro ponto e estava também comercializando mercadoria no segundo ponto já citado acima, qual seja, Rua Bárbara Heliodora em frente nº 527, invadindo o local e desrespeitando as negativas da fiscalização e a legislação municipal. Importante destacar que não se trata de pessoa desinformada, posto que todos os ambulantes conhecem a Legislação Municipal LC 026/00 que proíbe liberação de novas autorizações municipais para atividade de comércio ambulante, tanto que o ambulante citado, solicitou autorização para utilizar este local, por duas vezes e foi negado pelo Gerente da Fiscalização em razão da vedação legal. Por fim, informamos que a mercadoria objeto da apreensão, foi devolvida no dia 03/02/2025, conforme Termo de Restituição de Bens apreendidos assinado, e anexo, mediante o devido pagamento das taxas especificadas em lei." </w:t>
      </w:r>
      <w:proofErr w:type="spellStart"/>
      <w:r w:rsidRPr="00BB7D6B">
        <w:rPr>
          <w:lang w:val="pt-BR"/>
        </w:rPr>
        <w:t>Att</w:t>
      </w:r>
      <w:proofErr w:type="spellEnd"/>
      <w:r w:rsidRPr="00BB7D6B">
        <w:rPr>
          <w:lang w:val="pt-BR"/>
        </w:rPr>
        <w:t>, José Maria Coelho Ouvidor Municipal</w:t>
      </w:r>
      <w:r w:rsidRPr="00BB7D6B">
        <w:rPr>
          <w:lang w:val="pt-BR"/>
        </w:rPr>
        <w:br/>
      </w:r>
    </w:p>
    <w:p w14:paraId="4DCC6329" w14:textId="77777777" w:rsidR="00137E5F" w:rsidRPr="00BB7D6B" w:rsidRDefault="00000000">
      <w:pPr>
        <w:rPr>
          <w:lang w:val="pt-BR"/>
        </w:rPr>
      </w:pPr>
      <w:r w:rsidRPr="00BB7D6B">
        <w:rPr>
          <w:b/>
          <w:lang w:val="pt-BR"/>
        </w:rPr>
        <w:t xml:space="preserve">Data: </w:t>
      </w:r>
      <w:r w:rsidRPr="00BB7D6B">
        <w:rPr>
          <w:lang w:val="pt-BR"/>
        </w:rPr>
        <w:t>08/01/2025</w:t>
      </w:r>
    </w:p>
    <w:p w14:paraId="3504F450" w14:textId="77777777" w:rsidR="00137E5F" w:rsidRPr="00BB7D6B" w:rsidRDefault="00000000">
      <w:pPr>
        <w:rPr>
          <w:lang w:val="pt-BR"/>
        </w:rPr>
      </w:pPr>
      <w:r w:rsidRPr="00BB7D6B">
        <w:rPr>
          <w:b/>
          <w:lang w:val="pt-BR"/>
        </w:rPr>
        <w:t xml:space="preserve">Nome: </w:t>
      </w:r>
      <w:r w:rsidRPr="00BB7D6B">
        <w:rPr>
          <w:lang w:val="pt-BR"/>
        </w:rPr>
        <w:t>Anônimo</w:t>
      </w:r>
    </w:p>
    <w:p w14:paraId="1A1D616E" w14:textId="77777777" w:rsidR="00137E5F" w:rsidRPr="00BB7D6B" w:rsidRDefault="00000000">
      <w:pPr>
        <w:rPr>
          <w:lang w:val="pt-BR"/>
        </w:rPr>
      </w:pPr>
      <w:r w:rsidRPr="00BB7D6B">
        <w:rPr>
          <w:b/>
          <w:lang w:val="pt-BR"/>
        </w:rPr>
        <w:t xml:space="preserve">Número da ocorrência: </w:t>
      </w:r>
      <w:r w:rsidRPr="00BB7D6B">
        <w:rPr>
          <w:lang w:val="pt-BR"/>
        </w:rPr>
        <w:t>WEBD8D0801250001</w:t>
      </w:r>
    </w:p>
    <w:p w14:paraId="742F6D8F" w14:textId="77777777" w:rsidR="00137E5F" w:rsidRPr="00BB7D6B" w:rsidRDefault="00000000">
      <w:pPr>
        <w:rPr>
          <w:lang w:val="pt-BR"/>
        </w:rPr>
      </w:pPr>
      <w:r w:rsidRPr="00BB7D6B">
        <w:rPr>
          <w:b/>
          <w:lang w:val="pt-BR"/>
        </w:rPr>
        <w:t xml:space="preserve">Origem: </w:t>
      </w:r>
      <w:r w:rsidRPr="00BB7D6B">
        <w:rPr>
          <w:lang w:val="pt-BR"/>
        </w:rPr>
        <w:t>Site Público</w:t>
      </w:r>
    </w:p>
    <w:p w14:paraId="5A8AF46B" w14:textId="77777777" w:rsidR="00137E5F" w:rsidRPr="00BB7D6B" w:rsidRDefault="00000000">
      <w:pPr>
        <w:rPr>
          <w:lang w:val="pt-BR"/>
        </w:rPr>
      </w:pPr>
      <w:r w:rsidRPr="00BB7D6B">
        <w:rPr>
          <w:b/>
          <w:lang w:val="pt-BR"/>
        </w:rPr>
        <w:t xml:space="preserve">Tipo: </w:t>
      </w:r>
      <w:r w:rsidRPr="00BB7D6B">
        <w:rPr>
          <w:lang w:val="pt-BR"/>
        </w:rPr>
        <w:t>Reclamação</w:t>
      </w:r>
    </w:p>
    <w:p w14:paraId="1FCF9540" w14:textId="77777777" w:rsidR="00137E5F" w:rsidRPr="00BB7D6B" w:rsidRDefault="00000000">
      <w:pPr>
        <w:rPr>
          <w:lang w:val="pt-BR"/>
        </w:rPr>
      </w:pPr>
      <w:r w:rsidRPr="00BB7D6B">
        <w:rPr>
          <w:b/>
          <w:lang w:val="pt-BR"/>
        </w:rPr>
        <w:lastRenderedPageBreak/>
        <w:t xml:space="preserve">Mensagem: </w:t>
      </w:r>
      <w:r w:rsidRPr="00BB7D6B">
        <w:rPr>
          <w:lang w:val="pt-BR"/>
        </w:rPr>
        <w:t xml:space="preserve">Coronel e </w:t>
      </w:r>
      <w:proofErr w:type="spellStart"/>
      <w:r w:rsidRPr="00BB7D6B">
        <w:rPr>
          <w:lang w:val="pt-BR"/>
        </w:rPr>
        <w:t>Mourao</w:t>
      </w:r>
      <w:proofErr w:type="spellEnd"/>
      <w:r w:rsidRPr="00BB7D6B">
        <w:rPr>
          <w:lang w:val="pt-BR"/>
        </w:rPr>
        <w:t xml:space="preserve"> da uma olhada nessa galera </w:t>
      </w:r>
      <w:proofErr w:type="gramStart"/>
      <w:r w:rsidRPr="00BB7D6B">
        <w:rPr>
          <w:lang w:val="pt-BR"/>
        </w:rPr>
        <w:t>da posturas</w:t>
      </w:r>
      <w:proofErr w:type="gramEnd"/>
      <w:r w:rsidRPr="00BB7D6B">
        <w:rPr>
          <w:lang w:val="pt-BR"/>
        </w:rPr>
        <w:t xml:space="preserve"> aí viu </w:t>
      </w:r>
      <w:proofErr w:type="spellStart"/>
      <w:r w:rsidRPr="00BB7D6B">
        <w:rPr>
          <w:lang w:val="pt-BR"/>
        </w:rPr>
        <w:t>agr</w:t>
      </w:r>
      <w:proofErr w:type="spellEnd"/>
      <w:r w:rsidRPr="00BB7D6B">
        <w:rPr>
          <w:lang w:val="pt-BR"/>
        </w:rPr>
        <w:t xml:space="preserve"> apareceram aí na mídia apreendendo mercadoria de </w:t>
      </w:r>
      <w:proofErr w:type="gramStart"/>
      <w:r w:rsidRPr="00BB7D6B">
        <w:rPr>
          <w:lang w:val="pt-BR"/>
        </w:rPr>
        <w:t>camelô</w:t>
      </w:r>
      <w:proofErr w:type="gramEnd"/>
      <w:r w:rsidRPr="00BB7D6B">
        <w:rPr>
          <w:lang w:val="pt-BR"/>
        </w:rPr>
        <w:t xml:space="preserve"> mas maior parte do dia tá tudo sentando batendo papo e atoa no </w:t>
      </w:r>
      <w:proofErr w:type="spellStart"/>
      <w:r w:rsidRPr="00BB7D6B">
        <w:rPr>
          <w:lang w:val="pt-BR"/>
        </w:rPr>
        <w:t>shoppingds</w:t>
      </w:r>
      <w:proofErr w:type="spellEnd"/>
      <w:r w:rsidRPr="00BB7D6B">
        <w:rPr>
          <w:lang w:val="pt-BR"/>
        </w:rPr>
        <w:t xml:space="preserve"> Ibituruna escondendo em loja e fazendo não sei mais </w:t>
      </w:r>
      <w:proofErr w:type="spellStart"/>
      <w:r w:rsidRPr="00BB7D6B">
        <w:rPr>
          <w:lang w:val="pt-BR"/>
        </w:rPr>
        <w:t>oq</w:t>
      </w:r>
      <w:proofErr w:type="spellEnd"/>
      <w:r w:rsidRPr="00BB7D6B">
        <w:rPr>
          <w:lang w:val="pt-BR"/>
        </w:rPr>
        <w:t xml:space="preserve"> aí da uma apurada pra ver se tá todo mundo com serviço ou tem uns trabalhando mais que os outros não vale só uns tomar ferro e ganhar mídia viu</w:t>
      </w:r>
    </w:p>
    <w:p w14:paraId="799D6CB2" w14:textId="77777777" w:rsidR="00137E5F" w:rsidRPr="00BB7D6B" w:rsidRDefault="00000000">
      <w:pPr>
        <w:rPr>
          <w:lang w:val="pt-BR"/>
        </w:rPr>
      </w:pPr>
      <w:r w:rsidRPr="00BB7D6B">
        <w:rPr>
          <w:b/>
          <w:lang w:val="pt-BR"/>
        </w:rPr>
        <w:t xml:space="preserve">Resposta conclusiva em 18/03/2025: </w:t>
      </w:r>
      <w:r w:rsidRPr="00BB7D6B">
        <w:rPr>
          <w:lang w:val="pt-BR"/>
        </w:rPr>
        <w:t xml:space="preserve"> Bom dia / Boa tarde, Obrigado por comunicar na Ouvidoria, segue resposta da Secretaria Municipal de Obras e Serviços Urbanos / Meio Ambiente, Agricultura e Abastecimento / Cultura, Esporte, Lazer e Turismo : "Com cordiais cumprimentos, servimo-nos do presente expediente, para encaminhar resposta ao oficio nº 34/2025/OUVIDORIA/GABINETE DO PREFEITO-PMGV, que solicita esclarecimentos de denuncia veiculada nas redes sociais link abaixo sobre uma apreensão de mercadorias de camelo placa do carro dos fiscais de posturas pwl3154, https://www.instagram.com/reel/DEi0bmZO6RK/?igsh=ZnZzN3oxNTNybnBq - Instagram @banca_doluquinha, manifestando o que se segue: Trata-se de Ação Fiscal da Fiscalização de Posturas, realizada dia 06/01/2025, no endereço Rua Bárbara Heliodora, em frente nº 527, Centro, nesta cidade, em razão de Comércio Ambulante irregular, praticada pelo sr. João Pedro de Aquino Neto - CPF 071.063.6896-52, cujo resultado foi a apreensão de mercadoria (óculos), sendo comercializado sem a devida autorização municipal, conforme AUTO DE APREENSÃO nº 058995 emitido. Conforme se vê na fundamentação e motivação do ato administrativo, a fiscalização e apreensão ocorreu em razão da infração cometida à Lei Complementar 0026/2000 e seu decreto regulamentador nº 7.140/2001, que dispõe sobre o Comércio Ambulante no Município de Governador Valadares, na ocasião, o Sr. João Pedro de Aquino Neto, que comercializa produtos na Rua Barbara Heliodora, em frente ao N º 570, (PONTO DE ÔNIBUS DA KIKA), invadiu outro ponto e estava também comercializando mercadoria no segundo ponto já citado acima, qual seja, Rua Bárbara Heliodora em frente nº 527, invadindo o local e desrespeitando as negativas da fiscalização e a legislação municipal. Importante destacar que não se trata de pessoa desinformada, posto que todos os ambulantes conhecem a Legislação Municipal LC 026/00 que proíbe liberação de novas autorizações municipais para atividade de comércio ambulante, tanto que o ambulante citado, solicitou autorização para utilizar este local, por duas vezes e foi negado pelo Gerente da Fiscalização em razão da vedação legal. Por fim, informamos que a mercadoria objeto da apreensão, foi devolvida no dia 03/02/2025, conforme Termo de Restituição de Bens apreendidos assinado, e anexo, mediante o devido pagamento das taxas especificadas em lei. sem mais para o momento, nos colocamos a disposição para quaisquer esclarecimentos que se fizerem necessários. " </w:t>
      </w:r>
      <w:proofErr w:type="spellStart"/>
      <w:r w:rsidRPr="00BB7D6B">
        <w:rPr>
          <w:lang w:val="pt-BR"/>
        </w:rPr>
        <w:t>Att</w:t>
      </w:r>
      <w:proofErr w:type="spellEnd"/>
      <w:r w:rsidRPr="00BB7D6B">
        <w:rPr>
          <w:lang w:val="pt-BR"/>
        </w:rPr>
        <w:t>, José Maria Coelho Ouvidor Municipal</w:t>
      </w:r>
      <w:r w:rsidRPr="00BB7D6B">
        <w:rPr>
          <w:lang w:val="pt-BR"/>
        </w:rPr>
        <w:br/>
      </w:r>
    </w:p>
    <w:p w14:paraId="275FEE90" w14:textId="77777777" w:rsidR="00137E5F" w:rsidRPr="00BB7D6B" w:rsidRDefault="00000000">
      <w:pPr>
        <w:rPr>
          <w:lang w:val="pt-BR"/>
        </w:rPr>
      </w:pPr>
      <w:r w:rsidRPr="00BB7D6B">
        <w:rPr>
          <w:b/>
          <w:lang w:val="pt-BR"/>
        </w:rPr>
        <w:t xml:space="preserve">Data: </w:t>
      </w:r>
      <w:r w:rsidRPr="00BB7D6B">
        <w:rPr>
          <w:lang w:val="pt-BR"/>
        </w:rPr>
        <w:t>07/01/2025</w:t>
      </w:r>
    </w:p>
    <w:p w14:paraId="264FD491" w14:textId="77777777" w:rsidR="00137E5F" w:rsidRPr="00BB7D6B" w:rsidRDefault="00000000">
      <w:pPr>
        <w:rPr>
          <w:lang w:val="pt-BR"/>
        </w:rPr>
      </w:pPr>
      <w:r w:rsidRPr="00BB7D6B">
        <w:rPr>
          <w:b/>
          <w:lang w:val="pt-BR"/>
        </w:rPr>
        <w:t xml:space="preserve">Nome: </w:t>
      </w:r>
      <w:r w:rsidRPr="00BB7D6B">
        <w:rPr>
          <w:lang w:val="pt-BR"/>
        </w:rPr>
        <w:t>MARIA DE FATIMA ROSA SILVA</w:t>
      </w:r>
    </w:p>
    <w:p w14:paraId="5F9A98BD" w14:textId="77777777" w:rsidR="00137E5F" w:rsidRPr="00BB7D6B" w:rsidRDefault="00000000">
      <w:pPr>
        <w:rPr>
          <w:lang w:val="pt-BR"/>
        </w:rPr>
      </w:pPr>
      <w:r w:rsidRPr="00BB7D6B">
        <w:rPr>
          <w:b/>
          <w:lang w:val="pt-BR"/>
        </w:rPr>
        <w:t xml:space="preserve">Número da ocorrência: </w:t>
      </w:r>
      <w:r w:rsidRPr="00BB7D6B">
        <w:rPr>
          <w:lang w:val="pt-BR"/>
        </w:rPr>
        <w:t>WEBE5A0701250004</w:t>
      </w:r>
    </w:p>
    <w:p w14:paraId="48E2713D" w14:textId="77777777" w:rsidR="00137E5F" w:rsidRPr="00BB7D6B" w:rsidRDefault="00000000">
      <w:pPr>
        <w:rPr>
          <w:lang w:val="pt-BR"/>
        </w:rPr>
      </w:pPr>
      <w:r w:rsidRPr="00BB7D6B">
        <w:rPr>
          <w:b/>
          <w:lang w:val="pt-BR"/>
        </w:rPr>
        <w:t xml:space="preserve">Origem: </w:t>
      </w:r>
      <w:r w:rsidRPr="00BB7D6B">
        <w:rPr>
          <w:lang w:val="pt-BR"/>
        </w:rPr>
        <w:t>Site Público</w:t>
      </w:r>
    </w:p>
    <w:p w14:paraId="321EFE30" w14:textId="77777777" w:rsidR="00137E5F" w:rsidRPr="00BB7D6B" w:rsidRDefault="00000000">
      <w:pPr>
        <w:rPr>
          <w:lang w:val="pt-BR"/>
        </w:rPr>
      </w:pPr>
      <w:r w:rsidRPr="00BB7D6B">
        <w:rPr>
          <w:b/>
          <w:lang w:val="pt-BR"/>
        </w:rPr>
        <w:lastRenderedPageBreak/>
        <w:t xml:space="preserve">Tipo: </w:t>
      </w:r>
      <w:r w:rsidRPr="00BB7D6B">
        <w:rPr>
          <w:lang w:val="pt-BR"/>
        </w:rPr>
        <w:t>Reclamação</w:t>
      </w:r>
    </w:p>
    <w:p w14:paraId="6A0A46C9" w14:textId="77777777" w:rsidR="00137E5F" w:rsidRPr="00BB7D6B" w:rsidRDefault="00000000">
      <w:pPr>
        <w:rPr>
          <w:lang w:val="pt-BR"/>
        </w:rPr>
      </w:pPr>
      <w:r w:rsidRPr="00BB7D6B">
        <w:rPr>
          <w:b/>
          <w:lang w:val="pt-BR"/>
        </w:rPr>
        <w:t xml:space="preserve">Mensagem: </w:t>
      </w:r>
      <w:r w:rsidRPr="00BB7D6B">
        <w:rPr>
          <w:lang w:val="pt-BR"/>
        </w:rPr>
        <w:t>Boa tarde! Já fiz várias chamadas e recados para zoonose e estão me deixando pra esquerda, aqui na Av. e ruas ao entorno, foi denunciado uma casa cuja Senhora tem vários gatos, a principio Zoonose disse que a responsabilidade era do Bem Estar Animal, entrei em contato com o mesmo vieram, fizeram a parte deles que era notificar a Senhora e a mesma tomar as providências necessárias. Porém não foi feito nada em relação aos gatos que segundo Bem Estar Animal é de responsabilidade da Zoonose e que já haviam passado a situação de volta, e neste vai e vem os gatos estão tomando conta das ruas e lojas, cada dia procriando causando horrores de fezes e bagunça de comidas rua a fora, as lojas estão sendo abrigo deles e a situação está insustentável, por ser problema de saúde pública quero aqui expor minha indignação e peço que tomam providências o mais rápido possível, antes que chega num ponto pior do que está. Segue anexo imagem de que os gatos estão criando e morando na oficina mecânica em carros de cliente. Peguei imagem de um que os outros correram</w:t>
      </w:r>
    </w:p>
    <w:p w14:paraId="274A7492" w14:textId="77777777" w:rsidR="00137E5F" w:rsidRPr="00BB7D6B" w:rsidRDefault="00000000">
      <w:pPr>
        <w:rPr>
          <w:lang w:val="pt-BR"/>
        </w:rPr>
      </w:pPr>
      <w:r w:rsidRPr="00BB7D6B">
        <w:rPr>
          <w:b/>
          <w:lang w:val="pt-BR"/>
        </w:rPr>
        <w:t xml:space="preserve">Resposta conclusiva em 13/03/2025: </w:t>
      </w:r>
      <w:r w:rsidRPr="00BB7D6B">
        <w:rPr>
          <w:lang w:val="pt-BR"/>
        </w:rPr>
        <w:t xml:space="preserve"> Bom dia / Boa tarde, </w:t>
      </w:r>
      <w:proofErr w:type="gramStart"/>
      <w:r w:rsidRPr="00BB7D6B">
        <w:rPr>
          <w:lang w:val="pt-BR"/>
        </w:rPr>
        <w:t>Obrigado</w:t>
      </w:r>
      <w:proofErr w:type="gramEnd"/>
      <w:r w:rsidRPr="00BB7D6B">
        <w:rPr>
          <w:lang w:val="pt-BR"/>
        </w:rPr>
        <w:t xml:space="preserve"> por comunicar na Ouvidoria, segue resposta do Centro de Controle de Zoonoses " Venho, por meio deste, informar que os felinos identificados no endereço Rua </w:t>
      </w:r>
      <w:proofErr w:type="spellStart"/>
      <w:r w:rsidRPr="00BB7D6B">
        <w:rPr>
          <w:lang w:val="pt-BR"/>
        </w:rPr>
        <w:t>Parajaras</w:t>
      </w:r>
      <w:proofErr w:type="spellEnd"/>
      <w:r w:rsidRPr="00BB7D6B">
        <w:rPr>
          <w:lang w:val="pt-BR"/>
        </w:rPr>
        <w:t xml:space="preserve"> dos Santos Bairro Vila Bretas, foram tomadas as medidas, como captura, esterilização e avaliação dos animais com suspeitas zoonóticas. Até o momento, foram capturados 17 felinos entre machos e fêmeas. " </w:t>
      </w:r>
      <w:proofErr w:type="spellStart"/>
      <w:r w:rsidRPr="00BB7D6B">
        <w:rPr>
          <w:lang w:val="pt-BR"/>
        </w:rPr>
        <w:t>Att</w:t>
      </w:r>
      <w:proofErr w:type="spellEnd"/>
      <w:r w:rsidRPr="00BB7D6B">
        <w:rPr>
          <w:lang w:val="pt-BR"/>
        </w:rPr>
        <w:t>, José Maria Coelho Ouvidor Municipal</w:t>
      </w:r>
      <w:r w:rsidRPr="00BB7D6B">
        <w:rPr>
          <w:lang w:val="pt-BR"/>
        </w:rPr>
        <w:br/>
      </w:r>
    </w:p>
    <w:p w14:paraId="6E66DFED" w14:textId="77777777" w:rsidR="00137E5F" w:rsidRPr="00BB7D6B" w:rsidRDefault="00000000">
      <w:pPr>
        <w:rPr>
          <w:lang w:val="pt-BR"/>
        </w:rPr>
      </w:pPr>
      <w:r w:rsidRPr="00BB7D6B">
        <w:rPr>
          <w:b/>
          <w:lang w:val="pt-BR"/>
        </w:rPr>
        <w:t xml:space="preserve">Data: </w:t>
      </w:r>
      <w:r w:rsidRPr="00BB7D6B">
        <w:rPr>
          <w:lang w:val="pt-BR"/>
        </w:rPr>
        <w:t>08/01/2025</w:t>
      </w:r>
    </w:p>
    <w:p w14:paraId="7BA96D99" w14:textId="77777777" w:rsidR="00137E5F" w:rsidRPr="00BB7D6B" w:rsidRDefault="00000000">
      <w:pPr>
        <w:rPr>
          <w:lang w:val="pt-BR"/>
        </w:rPr>
      </w:pPr>
      <w:r w:rsidRPr="00BB7D6B">
        <w:rPr>
          <w:b/>
          <w:lang w:val="pt-BR"/>
        </w:rPr>
        <w:t xml:space="preserve">Nome: </w:t>
      </w:r>
      <w:r w:rsidRPr="00BB7D6B">
        <w:rPr>
          <w:lang w:val="pt-BR"/>
        </w:rPr>
        <w:t>Claudiana</w:t>
      </w:r>
    </w:p>
    <w:p w14:paraId="2DDE7301" w14:textId="77777777" w:rsidR="00137E5F" w:rsidRPr="00BB7D6B" w:rsidRDefault="00000000">
      <w:pPr>
        <w:rPr>
          <w:lang w:val="pt-BR"/>
        </w:rPr>
      </w:pPr>
      <w:r w:rsidRPr="00BB7D6B">
        <w:rPr>
          <w:b/>
          <w:lang w:val="pt-BR"/>
        </w:rPr>
        <w:t xml:space="preserve">Número da ocorrência: </w:t>
      </w:r>
      <w:r w:rsidRPr="00BB7D6B">
        <w:rPr>
          <w:lang w:val="pt-BR"/>
        </w:rPr>
        <w:t>WEBCEA0801250001</w:t>
      </w:r>
    </w:p>
    <w:p w14:paraId="49EEC0E8" w14:textId="77777777" w:rsidR="00137E5F" w:rsidRPr="00BB7D6B" w:rsidRDefault="00000000">
      <w:pPr>
        <w:rPr>
          <w:lang w:val="pt-BR"/>
        </w:rPr>
      </w:pPr>
      <w:r w:rsidRPr="00BB7D6B">
        <w:rPr>
          <w:b/>
          <w:lang w:val="pt-BR"/>
        </w:rPr>
        <w:t xml:space="preserve">Origem: </w:t>
      </w:r>
      <w:r w:rsidRPr="00BB7D6B">
        <w:rPr>
          <w:lang w:val="pt-BR"/>
        </w:rPr>
        <w:t>Site Público</w:t>
      </w:r>
    </w:p>
    <w:p w14:paraId="676B726C" w14:textId="77777777" w:rsidR="00137E5F" w:rsidRPr="00BB7D6B" w:rsidRDefault="00000000">
      <w:pPr>
        <w:rPr>
          <w:lang w:val="pt-BR"/>
        </w:rPr>
      </w:pPr>
      <w:r w:rsidRPr="00BB7D6B">
        <w:rPr>
          <w:b/>
          <w:lang w:val="pt-BR"/>
        </w:rPr>
        <w:t xml:space="preserve">Tipo: </w:t>
      </w:r>
      <w:r w:rsidRPr="00BB7D6B">
        <w:rPr>
          <w:lang w:val="pt-BR"/>
        </w:rPr>
        <w:t>Reclamação</w:t>
      </w:r>
    </w:p>
    <w:p w14:paraId="201199E3" w14:textId="77777777" w:rsidR="00137E5F" w:rsidRPr="00BB7D6B" w:rsidRDefault="00000000">
      <w:pPr>
        <w:rPr>
          <w:lang w:val="pt-BR"/>
        </w:rPr>
      </w:pPr>
      <w:r w:rsidRPr="00BB7D6B">
        <w:rPr>
          <w:b/>
          <w:lang w:val="pt-BR"/>
        </w:rPr>
        <w:t xml:space="preserve">Mensagem: </w:t>
      </w:r>
      <w:r w:rsidRPr="00BB7D6B">
        <w:rPr>
          <w:lang w:val="pt-BR"/>
        </w:rPr>
        <w:t xml:space="preserve">Olá gostaria de fazer uma reclamação do serviço de saúde do Posto de saúde do bairro Atalaia Já desde de março do ano passado não consigo atendimento com a </w:t>
      </w:r>
      <w:proofErr w:type="spellStart"/>
      <w:proofErr w:type="gramStart"/>
      <w:r w:rsidRPr="00BB7D6B">
        <w:rPr>
          <w:lang w:val="pt-BR"/>
        </w:rPr>
        <w:t>dentista,ela</w:t>
      </w:r>
      <w:proofErr w:type="spellEnd"/>
      <w:proofErr w:type="gramEnd"/>
      <w:r w:rsidRPr="00BB7D6B">
        <w:rPr>
          <w:lang w:val="pt-BR"/>
        </w:rPr>
        <w:t xml:space="preserve"> alega está sem cadeira (cadeira </w:t>
      </w:r>
      <w:proofErr w:type="gramStart"/>
      <w:r w:rsidRPr="00BB7D6B">
        <w:rPr>
          <w:lang w:val="pt-BR"/>
        </w:rPr>
        <w:t>quebrada)para</w:t>
      </w:r>
      <w:proofErr w:type="gramEnd"/>
      <w:r w:rsidRPr="00BB7D6B">
        <w:rPr>
          <w:lang w:val="pt-BR"/>
        </w:rPr>
        <w:t xml:space="preserve"> trabalhar e sem os materiais devido. Quase um ano e ela recebendo lá sem trabalhar peço a prefeitura que veja o que está acontecendo porquê tem um serviço sendo pago e o povo não está conseguindo usar. Postinho de saúde do bairro Atalaia está muito ruim o atendimento em geral</w:t>
      </w:r>
    </w:p>
    <w:p w14:paraId="5E496E95" w14:textId="77777777" w:rsidR="00137E5F" w:rsidRPr="00BB7D6B" w:rsidRDefault="00000000">
      <w:pPr>
        <w:rPr>
          <w:lang w:val="pt-BR"/>
        </w:rPr>
      </w:pPr>
      <w:r w:rsidRPr="00BB7D6B">
        <w:rPr>
          <w:b/>
          <w:lang w:val="pt-BR"/>
        </w:rPr>
        <w:t xml:space="preserve">Resposta conclusiva em 14/03/2025: </w:t>
      </w:r>
      <w:r w:rsidRPr="00BB7D6B">
        <w:rPr>
          <w:lang w:val="pt-BR"/>
        </w:rPr>
        <w:t xml:space="preserve"> Bom dia / Boa tarde, </w:t>
      </w:r>
      <w:proofErr w:type="gramStart"/>
      <w:r w:rsidRPr="00BB7D6B">
        <w:rPr>
          <w:lang w:val="pt-BR"/>
        </w:rPr>
        <w:t>Obrigado</w:t>
      </w:r>
      <w:proofErr w:type="gramEnd"/>
      <w:r w:rsidRPr="00BB7D6B">
        <w:rPr>
          <w:lang w:val="pt-BR"/>
        </w:rPr>
        <w:t xml:space="preserve"> por comunicar na Ouvidoria, segue resposta da Secretaria Municipal de Saúde: " Com </w:t>
      </w:r>
      <w:proofErr w:type="gramStart"/>
      <w:r w:rsidRPr="00BB7D6B">
        <w:rPr>
          <w:lang w:val="pt-BR"/>
        </w:rPr>
        <w:t>nossas cordiais</w:t>
      </w:r>
      <w:proofErr w:type="gramEnd"/>
      <w:r w:rsidRPr="00BB7D6B">
        <w:rPr>
          <w:lang w:val="pt-BR"/>
        </w:rPr>
        <w:t xml:space="preserve"> saudações, informamos que a profissional da Unidade reclamada está realizando os atendimentos de urgência na ESF São Raimundo e a manutenção clínica está em fase final de contratação, devendo estar regularizada em breve. Tão logo ocorra, os atendimentos serão </w:t>
      </w:r>
      <w:r w:rsidRPr="00BB7D6B">
        <w:rPr>
          <w:lang w:val="pt-BR"/>
        </w:rPr>
        <w:lastRenderedPageBreak/>
        <w:t xml:space="preserve">normalizados na unidade de saúde. Sendo o que se apresenta para o momento, renovamos protestos de estima e consideração. " </w:t>
      </w:r>
      <w:proofErr w:type="spellStart"/>
      <w:r w:rsidRPr="00BB7D6B">
        <w:rPr>
          <w:lang w:val="pt-BR"/>
        </w:rPr>
        <w:t>Att</w:t>
      </w:r>
      <w:proofErr w:type="spellEnd"/>
      <w:r w:rsidRPr="00BB7D6B">
        <w:rPr>
          <w:lang w:val="pt-BR"/>
        </w:rPr>
        <w:t>, José Maria Coelho Ouvidor Municipal</w:t>
      </w:r>
      <w:r w:rsidRPr="00BB7D6B">
        <w:rPr>
          <w:lang w:val="pt-BR"/>
        </w:rPr>
        <w:br/>
      </w:r>
    </w:p>
    <w:p w14:paraId="42243128" w14:textId="77777777" w:rsidR="00137E5F" w:rsidRPr="00BB7D6B" w:rsidRDefault="00000000">
      <w:pPr>
        <w:rPr>
          <w:lang w:val="pt-BR"/>
        </w:rPr>
      </w:pPr>
      <w:r w:rsidRPr="00BB7D6B">
        <w:rPr>
          <w:b/>
          <w:lang w:val="pt-BR"/>
        </w:rPr>
        <w:t xml:space="preserve">Data: </w:t>
      </w:r>
      <w:r w:rsidRPr="00BB7D6B">
        <w:rPr>
          <w:lang w:val="pt-BR"/>
        </w:rPr>
        <w:t>08/01/2025</w:t>
      </w:r>
    </w:p>
    <w:p w14:paraId="017E9C02" w14:textId="77777777" w:rsidR="00137E5F" w:rsidRPr="00BB7D6B" w:rsidRDefault="00000000">
      <w:pPr>
        <w:rPr>
          <w:lang w:val="pt-BR"/>
        </w:rPr>
      </w:pPr>
      <w:r w:rsidRPr="00BB7D6B">
        <w:rPr>
          <w:b/>
          <w:lang w:val="pt-BR"/>
        </w:rPr>
        <w:t xml:space="preserve">Nome: </w:t>
      </w:r>
      <w:r w:rsidRPr="00BB7D6B">
        <w:rPr>
          <w:lang w:val="pt-BR"/>
        </w:rPr>
        <w:t>LAISSON DOMINGUES PINHEIRO</w:t>
      </w:r>
    </w:p>
    <w:p w14:paraId="7133AF59" w14:textId="77777777" w:rsidR="00137E5F" w:rsidRPr="00BB7D6B" w:rsidRDefault="00000000">
      <w:pPr>
        <w:rPr>
          <w:lang w:val="pt-BR"/>
        </w:rPr>
      </w:pPr>
      <w:r w:rsidRPr="00BB7D6B">
        <w:rPr>
          <w:b/>
          <w:lang w:val="pt-BR"/>
        </w:rPr>
        <w:t xml:space="preserve">Número da ocorrência: </w:t>
      </w:r>
      <w:r w:rsidRPr="00BB7D6B">
        <w:rPr>
          <w:lang w:val="pt-BR"/>
        </w:rPr>
        <w:t>WEB45B0801250003</w:t>
      </w:r>
    </w:p>
    <w:p w14:paraId="66DAD321" w14:textId="77777777" w:rsidR="00137E5F" w:rsidRPr="00BB7D6B" w:rsidRDefault="00000000">
      <w:pPr>
        <w:rPr>
          <w:lang w:val="pt-BR"/>
        </w:rPr>
      </w:pPr>
      <w:r w:rsidRPr="00BB7D6B">
        <w:rPr>
          <w:b/>
          <w:lang w:val="pt-BR"/>
        </w:rPr>
        <w:t xml:space="preserve">Origem: </w:t>
      </w:r>
      <w:r w:rsidRPr="00BB7D6B">
        <w:rPr>
          <w:lang w:val="pt-BR"/>
        </w:rPr>
        <w:t>Site Público</w:t>
      </w:r>
    </w:p>
    <w:p w14:paraId="73E290A5" w14:textId="77777777" w:rsidR="00137E5F" w:rsidRPr="00BB7D6B" w:rsidRDefault="00000000">
      <w:pPr>
        <w:rPr>
          <w:lang w:val="pt-BR"/>
        </w:rPr>
      </w:pPr>
      <w:r w:rsidRPr="00BB7D6B">
        <w:rPr>
          <w:b/>
          <w:lang w:val="pt-BR"/>
        </w:rPr>
        <w:t xml:space="preserve">Tipo: </w:t>
      </w:r>
      <w:r w:rsidRPr="00BB7D6B">
        <w:rPr>
          <w:lang w:val="pt-BR"/>
        </w:rPr>
        <w:t>Denúncia</w:t>
      </w:r>
    </w:p>
    <w:p w14:paraId="55D40D37" w14:textId="77777777" w:rsidR="00137E5F" w:rsidRPr="00BB7D6B" w:rsidRDefault="00000000">
      <w:pPr>
        <w:rPr>
          <w:lang w:val="pt-BR"/>
        </w:rPr>
      </w:pPr>
      <w:r w:rsidRPr="00BB7D6B">
        <w:rPr>
          <w:b/>
          <w:lang w:val="pt-BR"/>
        </w:rPr>
        <w:t xml:space="preserve">Mensagem: </w:t>
      </w:r>
      <w:r w:rsidRPr="00BB7D6B">
        <w:rPr>
          <w:lang w:val="pt-BR"/>
        </w:rPr>
        <w:t xml:space="preserve">HÁ UM LOTE LOCALIZADO NA RUA 4, JARDIM ALICE, AO LADO DO NUMERO 30, ONDE O MESMO </w:t>
      </w:r>
      <w:proofErr w:type="gramStart"/>
      <w:r w:rsidRPr="00BB7D6B">
        <w:rPr>
          <w:lang w:val="pt-BR"/>
        </w:rPr>
        <w:t>ESTA</w:t>
      </w:r>
      <w:proofErr w:type="gramEnd"/>
      <w:r w:rsidRPr="00BB7D6B">
        <w:rPr>
          <w:lang w:val="pt-BR"/>
        </w:rPr>
        <w:t xml:space="preserve"> COM O MATO NA ALTURA ACIMA DO MURO, O MESMO </w:t>
      </w:r>
      <w:proofErr w:type="gramStart"/>
      <w:r w:rsidRPr="00BB7D6B">
        <w:rPr>
          <w:lang w:val="pt-BR"/>
        </w:rPr>
        <w:t>ESTA</w:t>
      </w:r>
      <w:proofErr w:type="gramEnd"/>
      <w:r w:rsidRPr="00BB7D6B">
        <w:rPr>
          <w:lang w:val="pt-BR"/>
        </w:rPr>
        <w:t xml:space="preserve"> TRAZENDO TRANSTORNO PARA OS MORADORES AO REDOR COM O APARECIMENTO DE RATOS E GRANDE QUANTIDADE DE MOSQUITOS. Proprietário do lote mora na rua Didi Barra, 35, JK2. Nomes: Jose Antônio e </w:t>
      </w:r>
      <w:proofErr w:type="spellStart"/>
      <w:r w:rsidRPr="00BB7D6B">
        <w:rPr>
          <w:lang w:val="pt-BR"/>
        </w:rPr>
        <w:t>Rosy</w:t>
      </w:r>
      <w:proofErr w:type="spellEnd"/>
      <w:r w:rsidRPr="00BB7D6B">
        <w:rPr>
          <w:lang w:val="pt-BR"/>
        </w:rPr>
        <w:t>. telefone: 988942580</w:t>
      </w:r>
    </w:p>
    <w:p w14:paraId="430BD9D0" w14:textId="77777777" w:rsidR="00137E5F" w:rsidRPr="00BB7D6B" w:rsidRDefault="00000000">
      <w:pPr>
        <w:rPr>
          <w:lang w:val="pt-BR"/>
        </w:rPr>
      </w:pPr>
      <w:r w:rsidRPr="00BB7D6B">
        <w:rPr>
          <w:b/>
          <w:lang w:val="pt-BR"/>
        </w:rPr>
        <w:t xml:space="preserve">Resposta conclusiva em 21/03/2025: </w:t>
      </w:r>
      <w:r w:rsidRPr="00BB7D6B">
        <w:rPr>
          <w:lang w:val="pt-BR"/>
        </w:rPr>
        <w:t xml:space="preserve"> Boa tarde, </w:t>
      </w:r>
      <w:proofErr w:type="gramStart"/>
      <w:r w:rsidRPr="00BB7D6B">
        <w:rPr>
          <w:lang w:val="pt-BR"/>
        </w:rPr>
        <w:t>Obrigado</w:t>
      </w:r>
      <w:proofErr w:type="gramEnd"/>
      <w:r w:rsidRPr="00BB7D6B">
        <w:rPr>
          <w:lang w:val="pt-BR"/>
        </w:rPr>
        <w:t xml:space="preserve"> por comunicar na Ouvidoria, segue resposta da Secretaria Municipal de Obras e Serviços Urbanos: " Com cordiais cumprimentos, venho por meio deste expediente, encaminhar resposta à manifestação, advindo da Ouvidoria Geral do </w:t>
      </w:r>
      <w:proofErr w:type="gramStart"/>
      <w:r w:rsidRPr="00BB7D6B">
        <w:rPr>
          <w:lang w:val="pt-BR"/>
        </w:rPr>
        <w:t>Município ,</w:t>
      </w:r>
      <w:proofErr w:type="gramEnd"/>
      <w:r w:rsidRPr="00BB7D6B">
        <w:rPr>
          <w:lang w:val="pt-BR"/>
        </w:rPr>
        <w:t xml:space="preserve"> que solicita providências quanto a lote sujo localizado na Rua 4, ao lado do nº 30, Bairro Jardim Alice, nesta cidade. Em decorrência dos fatos narrados acima, foi realizada vistoria no dia 13/01/25 e, constata a veracidade dos fatos, foram emitidas as Notificações nº 000215 e 000284, com fundamento nos artigos 3º e 4º da Lei nº 6.796/17, determinando aos proprietários a limpeza dos lotes. Decorrido o prazo legal concedido para limpeza, será realizada nova vistoria. Sem mais para o momento, colocamo-nos à disposição para quaisquer esclarecimentos. " </w:t>
      </w:r>
      <w:proofErr w:type="spellStart"/>
      <w:r w:rsidRPr="00BB7D6B">
        <w:rPr>
          <w:lang w:val="pt-BR"/>
        </w:rPr>
        <w:t>Att</w:t>
      </w:r>
      <w:proofErr w:type="spellEnd"/>
      <w:r w:rsidRPr="00BB7D6B">
        <w:rPr>
          <w:lang w:val="pt-BR"/>
        </w:rPr>
        <w:t>, José Maria Coelho Ouvidor Municipal</w:t>
      </w:r>
      <w:r w:rsidRPr="00BB7D6B">
        <w:rPr>
          <w:lang w:val="pt-BR"/>
        </w:rPr>
        <w:br/>
      </w:r>
    </w:p>
    <w:p w14:paraId="38AFCA71" w14:textId="77777777" w:rsidR="00137E5F" w:rsidRPr="00BB7D6B" w:rsidRDefault="00000000">
      <w:pPr>
        <w:rPr>
          <w:lang w:val="pt-BR"/>
        </w:rPr>
      </w:pPr>
      <w:r w:rsidRPr="00BB7D6B">
        <w:rPr>
          <w:b/>
          <w:lang w:val="pt-BR"/>
        </w:rPr>
        <w:t xml:space="preserve">Data: </w:t>
      </w:r>
      <w:r w:rsidRPr="00BB7D6B">
        <w:rPr>
          <w:lang w:val="pt-BR"/>
        </w:rPr>
        <w:t>09/01/2025</w:t>
      </w:r>
    </w:p>
    <w:p w14:paraId="4AF62EA3" w14:textId="77777777" w:rsidR="00137E5F" w:rsidRPr="00BB7D6B" w:rsidRDefault="00000000">
      <w:pPr>
        <w:rPr>
          <w:lang w:val="pt-BR"/>
        </w:rPr>
      </w:pPr>
      <w:r w:rsidRPr="00BB7D6B">
        <w:rPr>
          <w:b/>
          <w:lang w:val="pt-BR"/>
        </w:rPr>
        <w:t xml:space="preserve">Nome: </w:t>
      </w:r>
      <w:r w:rsidRPr="00BB7D6B">
        <w:rPr>
          <w:lang w:val="pt-BR"/>
        </w:rPr>
        <w:t>CLEBER DIAS DA SILVA</w:t>
      </w:r>
    </w:p>
    <w:p w14:paraId="6167F808" w14:textId="77777777" w:rsidR="00137E5F" w:rsidRPr="00BB7D6B" w:rsidRDefault="00000000">
      <w:pPr>
        <w:rPr>
          <w:lang w:val="pt-BR"/>
        </w:rPr>
      </w:pPr>
      <w:r w:rsidRPr="00BB7D6B">
        <w:rPr>
          <w:b/>
          <w:lang w:val="pt-BR"/>
        </w:rPr>
        <w:t xml:space="preserve">Número da ocorrência: </w:t>
      </w:r>
      <w:r w:rsidRPr="00BB7D6B">
        <w:rPr>
          <w:lang w:val="pt-BR"/>
        </w:rPr>
        <w:t>WEBBED0901250003</w:t>
      </w:r>
    </w:p>
    <w:p w14:paraId="6CA33C6C" w14:textId="77777777" w:rsidR="00137E5F" w:rsidRPr="00BB7D6B" w:rsidRDefault="00000000">
      <w:pPr>
        <w:rPr>
          <w:lang w:val="pt-BR"/>
        </w:rPr>
      </w:pPr>
      <w:r w:rsidRPr="00BB7D6B">
        <w:rPr>
          <w:b/>
          <w:lang w:val="pt-BR"/>
        </w:rPr>
        <w:t xml:space="preserve">Origem: </w:t>
      </w:r>
      <w:r w:rsidRPr="00BB7D6B">
        <w:rPr>
          <w:lang w:val="pt-BR"/>
        </w:rPr>
        <w:t>Site Público</w:t>
      </w:r>
    </w:p>
    <w:p w14:paraId="4D51DC31" w14:textId="77777777" w:rsidR="00137E5F" w:rsidRPr="00BB7D6B" w:rsidRDefault="00000000">
      <w:pPr>
        <w:rPr>
          <w:lang w:val="pt-BR"/>
        </w:rPr>
      </w:pPr>
      <w:r w:rsidRPr="00BB7D6B">
        <w:rPr>
          <w:b/>
          <w:lang w:val="pt-BR"/>
        </w:rPr>
        <w:t xml:space="preserve">Tipo: </w:t>
      </w:r>
      <w:r w:rsidRPr="00BB7D6B">
        <w:rPr>
          <w:lang w:val="pt-BR"/>
        </w:rPr>
        <w:t>Solicitação</w:t>
      </w:r>
    </w:p>
    <w:p w14:paraId="58791F70" w14:textId="77777777" w:rsidR="00137E5F" w:rsidRPr="00BB7D6B" w:rsidRDefault="00000000">
      <w:pPr>
        <w:rPr>
          <w:lang w:val="pt-BR"/>
        </w:rPr>
      </w:pPr>
      <w:r w:rsidRPr="00BB7D6B">
        <w:rPr>
          <w:b/>
          <w:lang w:val="pt-BR"/>
        </w:rPr>
        <w:t xml:space="preserve">Mensagem: </w:t>
      </w:r>
      <w:r w:rsidRPr="00BB7D6B">
        <w:rPr>
          <w:lang w:val="pt-BR"/>
        </w:rPr>
        <w:t xml:space="preserve">Como obtive uma resposta negativa ao atendimento da solicitação de informação através de abertura de ouvidoria Número da ocorrência: WEBEAA0801250002 venho novamente reforçar a minha solicitação de informação como profissional da </w:t>
      </w:r>
      <w:proofErr w:type="spellStart"/>
      <w:r w:rsidRPr="00BB7D6B">
        <w:rPr>
          <w:lang w:val="pt-BR"/>
        </w:rPr>
        <w:t>atencão</w:t>
      </w:r>
      <w:proofErr w:type="spellEnd"/>
      <w:r w:rsidRPr="00BB7D6B">
        <w:rPr>
          <w:lang w:val="pt-BR"/>
        </w:rPr>
        <w:t xml:space="preserve"> primária, como cidadão do </w:t>
      </w:r>
      <w:proofErr w:type="spellStart"/>
      <w:r w:rsidRPr="00BB7D6B">
        <w:rPr>
          <w:lang w:val="pt-BR"/>
        </w:rPr>
        <w:t>municipio</w:t>
      </w:r>
      <w:proofErr w:type="spellEnd"/>
      <w:r w:rsidRPr="00BB7D6B">
        <w:rPr>
          <w:lang w:val="pt-BR"/>
        </w:rPr>
        <w:t xml:space="preserve"> de Governador Valadares e também em virtude das inúmeras reclamações dos usuários do SUS sobre a unidade de saúde Jardim Primavera, </w:t>
      </w:r>
      <w:r w:rsidRPr="00BB7D6B">
        <w:rPr>
          <w:lang w:val="pt-BR"/>
        </w:rPr>
        <w:lastRenderedPageBreak/>
        <w:t>gostaria também que a mensagem aqui reportada fosse encaminhada ao Prefeito Cel. Sandro ao Vice-Prefeito Dep. Dr. Mourão e ao Secretário de Saúde, informo ainda que estou a disposição caso eles queiram me ouvir abaixo segue os meus contatos para contribuir no fortalecimento e na solução dos problemas de saúde pública de Governador Valadares. Aqui segue novamente o texto da inicial acompanhando em anexo. Prezados boa tarde, meu nome é CLEBER DIAS DA SILVA, sou médico da atenção primária e atuo na ESF JARDIM PRIMAVERA, gostaria de obter informações a cerca da reforma que estava sendo executada na referida unidade de saúde. Segundo informações de terceiros a reforma estrutural da unidade teria ficado pronta em 30/12/2024, ficando pendentes alguns detalhes como instalação de internet, ar condicionados, instalação da cadeira de dentista entre outros. O motivo do meu contato é saber se já há alguma previsão para que possamos retornar a nossa unidade de origem tendo em vista as inúmeras reclamações dos pacientes que tem que se deslocar para atendimento sem contar que o local que estamos trabalhando desde maio/2024 também se encontra precário e ambas a unidades estão trabalhando em horário reduzido totalizando 6 horas diárias cada equipe e isso tem afetado a prestação de serviço. Sem mais e no aguardo das informações. Att. Cleber Dias da Silva Médico Tel. 33-999104376 e-mail: dr.cleberdias@gmail.com</w:t>
      </w:r>
    </w:p>
    <w:p w14:paraId="39B7EB26" w14:textId="77777777" w:rsidR="00137E5F" w:rsidRPr="00BB7D6B" w:rsidRDefault="00000000">
      <w:pPr>
        <w:rPr>
          <w:lang w:val="pt-BR"/>
        </w:rPr>
      </w:pPr>
      <w:r w:rsidRPr="00BB7D6B">
        <w:rPr>
          <w:b/>
          <w:lang w:val="pt-BR"/>
        </w:rPr>
        <w:t xml:space="preserve">Resposta conclusiva em 24/03/2025: </w:t>
      </w:r>
      <w:r w:rsidRPr="00BB7D6B">
        <w:rPr>
          <w:lang w:val="pt-BR"/>
        </w:rPr>
        <w:t xml:space="preserve"> Boa tarde, </w:t>
      </w:r>
      <w:proofErr w:type="gramStart"/>
      <w:r w:rsidRPr="00BB7D6B">
        <w:rPr>
          <w:lang w:val="pt-BR"/>
        </w:rPr>
        <w:t>Obrigado</w:t>
      </w:r>
      <w:proofErr w:type="gramEnd"/>
      <w:r w:rsidRPr="00BB7D6B">
        <w:rPr>
          <w:lang w:val="pt-BR"/>
        </w:rPr>
        <w:t xml:space="preserve"> por comunicar na Ouvidoria, segue resposta da Secretaria Municipal de Saúde: " Com os nossos cordiais cumprimentos, informamos que a ESF </w:t>
      </w:r>
      <w:proofErr w:type="spellStart"/>
      <w:r w:rsidRPr="00BB7D6B">
        <w:rPr>
          <w:lang w:val="pt-BR"/>
        </w:rPr>
        <w:t>Jd</w:t>
      </w:r>
      <w:proofErr w:type="spellEnd"/>
      <w:r w:rsidRPr="00BB7D6B">
        <w:rPr>
          <w:lang w:val="pt-BR"/>
        </w:rPr>
        <w:t xml:space="preserve"> Primavera já retornou seu atendimento na Unidade após a </w:t>
      </w:r>
      <w:proofErr w:type="gramStart"/>
      <w:r w:rsidRPr="00BB7D6B">
        <w:rPr>
          <w:lang w:val="pt-BR"/>
        </w:rPr>
        <w:t>reforma..</w:t>
      </w:r>
      <w:proofErr w:type="gramEnd"/>
      <w:r w:rsidRPr="00BB7D6B">
        <w:rPr>
          <w:lang w:val="pt-BR"/>
        </w:rPr>
        <w:t xml:space="preserve"> À disposição para quaisquer dúvidas. " </w:t>
      </w:r>
      <w:proofErr w:type="spellStart"/>
      <w:r w:rsidRPr="00BB7D6B">
        <w:rPr>
          <w:lang w:val="pt-BR"/>
        </w:rPr>
        <w:t>Att</w:t>
      </w:r>
      <w:proofErr w:type="spellEnd"/>
      <w:r w:rsidRPr="00BB7D6B">
        <w:rPr>
          <w:lang w:val="pt-BR"/>
        </w:rPr>
        <w:t>, José Maria Coelho Ouvidor Municipal</w:t>
      </w:r>
      <w:r w:rsidRPr="00BB7D6B">
        <w:rPr>
          <w:lang w:val="pt-BR"/>
        </w:rPr>
        <w:br/>
      </w:r>
    </w:p>
    <w:p w14:paraId="5FC4D404" w14:textId="77777777" w:rsidR="00137E5F" w:rsidRPr="00BB7D6B" w:rsidRDefault="00000000">
      <w:pPr>
        <w:rPr>
          <w:lang w:val="pt-BR"/>
        </w:rPr>
      </w:pPr>
      <w:r w:rsidRPr="00BB7D6B">
        <w:rPr>
          <w:b/>
          <w:lang w:val="pt-BR"/>
        </w:rPr>
        <w:t xml:space="preserve">Data: </w:t>
      </w:r>
      <w:r w:rsidRPr="00BB7D6B">
        <w:rPr>
          <w:lang w:val="pt-BR"/>
        </w:rPr>
        <w:t>10/01/2025</w:t>
      </w:r>
    </w:p>
    <w:p w14:paraId="1D0674AC" w14:textId="77777777" w:rsidR="00137E5F" w:rsidRPr="00BB7D6B" w:rsidRDefault="00000000">
      <w:pPr>
        <w:rPr>
          <w:lang w:val="pt-BR"/>
        </w:rPr>
      </w:pPr>
      <w:r w:rsidRPr="00BB7D6B">
        <w:rPr>
          <w:b/>
          <w:lang w:val="pt-BR"/>
        </w:rPr>
        <w:t xml:space="preserve">Nome: </w:t>
      </w:r>
      <w:r w:rsidRPr="00BB7D6B">
        <w:rPr>
          <w:lang w:val="pt-BR"/>
        </w:rPr>
        <w:t>Anônimo</w:t>
      </w:r>
    </w:p>
    <w:p w14:paraId="1BB6AE72" w14:textId="77777777" w:rsidR="00137E5F" w:rsidRPr="00BB7D6B" w:rsidRDefault="00000000">
      <w:pPr>
        <w:rPr>
          <w:lang w:val="pt-BR"/>
        </w:rPr>
      </w:pPr>
      <w:r w:rsidRPr="00BB7D6B">
        <w:rPr>
          <w:b/>
          <w:lang w:val="pt-BR"/>
        </w:rPr>
        <w:t xml:space="preserve">Número da ocorrência: </w:t>
      </w:r>
      <w:r w:rsidRPr="00BB7D6B">
        <w:rPr>
          <w:lang w:val="pt-BR"/>
        </w:rPr>
        <w:t>WEB6CC1001250003</w:t>
      </w:r>
    </w:p>
    <w:p w14:paraId="4A4F1B96" w14:textId="77777777" w:rsidR="00137E5F" w:rsidRPr="00BB7D6B" w:rsidRDefault="00000000">
      <w:pPr>
        <w:rPr>
          <w:lang w:val="pt-BR"/>
        </w:rPr>
      </w:pPr>
      <w:r w:rsidRPr="00BB7D6B">
        <w:rPr>
          <w:b/>
          <w:lang w:val="pt-BR"/>
        </w:rPr>
        <w:t xml:space="preserve">Origem: </w:t>
      </w:r>
      <w:r w:rsidRPr="00BB7D6B">
        <w:rPr>
          <w:lang w:val="pt-BR"/>
        </w:rPr>
        <w:t>Site Público</w:t>
      </w:r>
    </w:p>
    <w:p w14:paraId="57E230F8" w14:textId="77777777" w:rsidR="00137E5F" w:rsidRPr="00BB7D6B" w:rsidRDefault="00000000">
      <w:pPr>
        <w:rPr>
          <w:lang w:val="pt-BR"/>
        </w:rPr>
      </w:pPr>
      <w:r w:rsidRPr="00BB7D6B">
        <w:rPr>
          <w:b/>
          <w:lang w:val="pt-BR"/>
        </w:rPr>
        <w:t xml:space="preserve">Tipo: </w:t>
      </w:r>
      <w:r w:rsidRPr="00BB7D6B">
        <w:rPr>
          <w:lang w:val="pt-BR"/>
        </w:rPr>
        <w:t>Denúncia</w:t>
      </w:r>
    </w:p>
    <w:p w14:paraId="1B7D6E04" w14:textId="77777777" w:rsidR="00137E5F" w:rsidRPr="00BB7D6B" w:rsidRDefault="00000000">
      <w:pPr>
        <w:rPr>
          <w:lang w:val="pt-BR"/>
        </w:rPr>
      </w:pPr>
      <w:r w:rsidRPr="00BB7D6B">
        <w:rPr>
          <w:b/>
          <w:lang w:val="pt-BR"/>
        </w:rPr>
        <w:t xml:space="preserve">Mensagem: </w:t>
      </w:r>
      <w:r w:rsidRPr="00BB7D6B">
        <w:rPr>
          <w:lang w:val="pt-BR"/>
        </w:rPr>
        <w:t xml:space="preserve">A profissional </w:t>
      </w:r>
      <w:proofErr w:type="spellStart"/>
      <w:r w:rsidRPr="00BB7D6B">
        <w:rPr>
          <w:lang w:val="pt-BR"/>
        </w:rPr>
        <w:t>psicologa</w:t>
      </w:r>
      <w:proofErr w:type="spellEnd"/>
      <w:r w:rsidRPr="00BB7D6B">
        <w:rPr>
          <w:lang w:val="pt-BR"/>
        </w:rPr>
        <w:t xml:space="preserve"> Rosângela Aparecida da Silva foi afastada do posto devido a retaliação política na gestão passada isso é um absurdo, a profissional sempre trabalhou muito bem dando conta do seu trabalho, a mesma era da policlínica. A rede está defasada com a ausência de profissionais da psicologia, inclusive a profissional citada atendia a demanda de muitos postos. A mesma deve voltar ao seu posto pois seu trabalho é importante para a população sua atuação é necessária assistência </w:t>
      </w:r>
      <w:proofErr w:type="spellStart"/>
      <w:r w:rsidRPr="00BB7D6B">
        <w:rPr>
          <w:lang w:val="pt-BR"/>
        </w:rPr>
        <w:t>psicoterapica</w:t>
      </w:r>
      <w:proofErr w:type="spellEnd"/>
      <w:r w:rsidRPr="00BB7D6B">
        <w:rPr>
          <w:lang w:val="pt-BR"/>
        </w:rPr>
        <w:t xml:space="preserve"> na média complexidade. O povo precisa de atendimento independente do governo, nós vivemos em um país democrático.</w:t>
      </w:r>
    </w:p>
    <w:p w14:paraId="35F253B7" w14:textId="77777777" w:rsidR="00137E5F" w:rsidRPr="00BB7D6B" w:rsidRDefault="00000000">
      <w:pPr>
        <w:rPr>
          <w:lang w:val="pt-BR"/>
        </w:rPr>
      </w:pPr>
      <w:r w:rsidRPr="00BB7D6B">
        <w:rPr>
          <w:b/>
          <w:lang w:val="pt-BR"/>
        </w:rPr>
        <w:t xml:space="preserve">Resposta conclusiva em 14/03/2025: </w:t>
      </w:r>
      <w:r w:rsidRPr="00BB7D6B">
        <w:rPr>
          <w:lang w:val="pt-BR"/>
        </w:rPr>
        <w:t xml:space="preserve"> Bom dia / Boa tarde, </w:t>
      </w:r>
      <w:proofErr w:type="gramStart"/>
      <w:r w:rsidRPr="00BB7D6B">
        <w:rPr>
          <w:lang w:val="pt-BR"/>
        </w:rPr>
        <w:t>Obrigado</w:t>
      </w:r>
      <w:proofErr w:type="gramEnd"/>
      <w:r w:rsidRPr="00BB7D6B">
        <w:rPr>
          <w:lang w:val="pt-BR"/>
        </w:rPr>
        <w:t xml:space="preserve"> por comunicar na Ouvidoria, segue resposta da Secretaria Municipal de Saúde: " CONSIDERANDO a Manifestação WEB6CC1001250003 sobre a servidora Rosângela Aparecida da Silva. </w:t>
      </w:r>
      <w:r w:rsidRPr="00BB7D6B">
        <w:rPr>
          <w:lang w:val="pt-BR"/>
        </w:rPr>
        <w:lastRenderedPageBreak/>
        <w:t xml:space="preserve">Informamos que as decisões da gestão são pautadas em questões relacionadas ao processo de trabalho e necessidades do serviço, e não em posicionamentos políticos como está registrado na manifestação. Ressaltamos que providências estão sendo tomadas para que a população não fique desassistida e receba assistência psicológica. Sem mais para o momento, lamento o transtorno e coloco-me à disposição para maiores esclarecimentos. Atenciosamente, " </w:t>
      </w:r>
      <w:proofErr w:type="spellStart"/>
      <w:r w:rsidRPr="00BB7D6B">
        <w:rPr>
          <w:lang w:val="pt-BR"/>
        </w:rPr>
        <w:t>Att</w:t>
      </w:r>
      <w:proofErr w:type="spellEnd"/>
      <w:r w:rsidRPr="00BB7D6B">
        <w:rPr>
          <w:lang w:val="pt-BR"/>
        </w:rPr>
        <w:t>, José Maria Coelho Ouvidor Municipal</w:t>
      </w:r>
      <w:r w:rsidRPr="00BB7D6B">
        <w:rPr>
          <w:lang w:val="pt-BR"/>
        </w:rPr>
        <w:br/>
      </w:r>
    </w:p>
    <w:p w14:paraId="2C82592A" w14:textId="77777777" w:rsidR="00137E5F" w:rsidRPr="00BB7D6B" w:rsidRDefault="00000000">
      <w:pPr>
        <w:rPr>
          <w:lang w:val="pt-BR"/>
        </w:rPr>
      </w:pPr>
      <w:r w:rsidRPr="00BB7D6B">
        <w:rPr>
          <w:b/>
          <w:lang w:val="pt-BR"/>
        </w:rPr>
        <w:t xml:space="preserve">Data: </w:t>
      </w:r>
      <w:r w:rsidRPr="00BB7D6B">
        <w:rPr>
          <w:lang w:val="pt-BR"/>
        </w:rPr>
        <w:t>10/01/2025</w:t>
      </w:r>
    </w:p>
    <w:p w14:paraId="1FA37740" w14:textId="77777777" w:rsidR="00137E5F" w:rsidRPr="00BB7D6B" w:rsidRDefault="00000000">
      <w:pPr>
        <w:rPr>
          <w:lang w:val="pt-BR"/>
        </w:rPr>
      </w:pPr>
      <w:r w:rsidRPr="00BB7D6B">
        <w:rPr>
          <w:b/>
          <w:lang w:val="pt-BR"/>
        </w:rPr>
        <w:t xml:space="preserve">Nome: </w:t>
      </w:r>
      <w:r w:rsidRPr="00BB7D6B">
        <w:rPr>
          <w:lang w:val="pt-BR"/>
        </w:rPr>
        <w:t>Lírio Roberto Rocha</w:t>
      </w:r>
    </w:p>
    <w:p w14:paraId="5D22A7AB" w14:textId="77777777" w:rsidR="00137E5F" w:rsidRPr="00BB7D6B" w:rsidRDefault="00000000">
      <w:pPr>
        <w:rPr>
          <w:lang w:val="pt-BR"/>
        </w:rPr>
      </w:pPr>
      <w:r w:rsidRPr="00BB7D6B">
        <w:rPr>
          <w:b/>
          <w:lang w:val="pt-BR"/>
        </w:rPr>
        <w:t xml:space="preserve">Número da ocorrência: </w:t>
      </w:r>
      <w:r w:rsidRPr="00BB7D6B">
        <w:rPr>
          <w:lang w:val="pt-BR"/>
        </w:rPr>
        <w:t>PESB4A100125</w:t>
      </w:r>
    </w:p>
    <w:p w14:paraId="158727A9" w14:textId="77777777" w:rsidR="00137E5F" w:rsidRPr="00BB7D6B" w:rsidRDefault="00000000">
      <w:pPr>
        <w:rPr>
          <w:lang w:val="pt-BR"/>
        </w:rPr>
      </w:pPr>
      <w:r w:rsidRPr="00BB7D6B">
        <w:rPr>
          <w:b/>
          <w:lang w:val="pt-BR"/>
        </w:rPr>
        <w:t xml:space="preserve">Origem: </w:t>
      </w:r>
      <w:r w:rsidRPr="00BB7D6B">
        <w:rPr>
          <w:lang w:val="pt-BR"/>
        </w:rPr>
        <w:t>Pessoalmente</w:t>
      </w:r>
    </w:p>
    <w:p w14:paraId="7D093E61" w14:textId="77777777" w:rsidR="00137E5F" w:rsidRPr="00BB7D6B" w:rsidRDefault="00000000">
      <w:pPr>
        <w:rPr>
          <w:lang w:val="pt-BR"/>
        </w:rPr>
      </w:pPr>
      <w:r w:rsidRPr="00BB7D6B">
        <w:rPr>
          <w:b/>
          <w:lang w:val="pt-BR"/>
        </w:rPr>
        <w:t xml:space="preserve">Tipo: </w:t>
      </w:r>
      <w:r w:rsidRPr="00BB7D6B">
        <w:rPr>
          <w:lang w:val="pt-BR"/>
        </w:rPr>
        <w:t>Reclamação</w:t>
      </w:r>
    </w:p>
    <w:p w14:paraId="66AB1416" w14:textId="77777777" w:rsidR="00137E5F" w:rsidRPr="00BB7D6B" w:rsidRDefault="00000000">
      <w:pPr>
        <w:rPr>
          <w:lang w:val="pt-BR"/>
        </w:rPr>
      </w:pPr>
      <w:r w:rsidRPr="00BB7D6B">
        <w:rPr>
          <w:b/>
          <w:lang w:val="pt-BR"/>
        </w:rPr>
        <w:t xml:space="preserve">Mensagem: </w:t>
      </w:r>
      <w:r w:rsidRPr="00BB7D6B">
        <w:rPr>
          <w:lang w:val="pt-BR"/>
        </w:rPr>
        <w:t xml:space="preserve">Recebemos a manifestação na qual relata que um morador colocou um </w:t>
      </w:r>
      <w:proofErr w:type="spellStart"/>
      <w:r w:rsidRPr="00BB7D6B">
        <w:rPr>
          <w:lang w:val="pt-BR"/>
        </w:rPr>
        <w:t>conteiner</w:t>
      </w:r>
      <w:proofErr w:type="spellEnd"/>
      <w:r w:rsidRPr="00BB7D6B">
        <w:rPr>
          <w:lang w:val="pt-BR"/>
        </w:rPr>
        <w:t xml:space="preserve"> na rua no endereço Rua </w:t>
      </w:r>
      <w:proofErr w:type="gramStart"/>
      <w:r w:rsidRPr="00BB7D6B">
        <w:rPr>
          <w:lang w:val="pt-BR"/>
        </w:rPr>
        <w:t>6,nº</w:t>
      </w:r>
      <w:proofErr w:type="gramEnd"/>
      <w:r w:rsidRPr="00BB7D6B">
        <w:rPr>
          <w:lang w:val="pt-BR"/>
        </w:rPr>
        <w:t xml:space="preserve"> 213 </w:t>
      </w:r>
      <w:proofErr w:type="spellStart"/>
      <w:proofErr w:type="gramStart"/>
      <w:r w:rsidRPr="00BB7D6B">
        <w:rPr>
          <w:lang w:val="pt-BR"/>
        </w:rPr>
        <w:t>A,bairro</w:t>
      </w:r>
      <w:proofErr w:type="spellEnd"/>
      <w:proofErr w:type="gramEnd"/>
      <w:r w:rsidRPr="00BB7D6B">
        <w:rPr>
          <w:lang w:val="pt-BR"/>
        </w:rPr>
        <w:t xml:space="preserve"> Ilha dos </w:t>
      </w:r>
      <w:proofErr w:type="spellStart"/>
      <w:proofErr w:type="gramStart"/>
      <w:r w:rsidRPr="00BB7D6B">
        <w:rPr>
          <w:lang w:val="pt-BR"/>
        </w:rPr>
        <w:t>Araújos,no</w:t>
      </w:r>
      <w:proofErr w:type="spellEnd"/>
      <w:proofErr w:type="gramEnd"/>
      <w:r w:rsidRPr="00BB7D6B">
        <w:rPr>
          <w:lang w:val="pt-BR"/>
        </w:rPr>
        <w:t xml:space="preserve"> qual o mesmo está com acúmulo de </w:t>
      </w:r>
      <w:proofErr w:type="spellStart"/>
      <w:proofErr w:type="gramStart"/>
      <w:r w:rsidRPr="00BB7D6B">
        <w:rPr>
          <w:lang w:val="pt-BR"/>
        </w:rPr>
        <w:t>lixo,restos</w:t>
      </w:r>
      <w:proofErr w:type="spellEnd"/>
      <w:proofErr w:type="gramEnd"/>
      <w:r w:rsidRPr="00BB7D6B">
        <w:rPr>
          <w:lang w:val="pt-BR"/>
        </w:rPr>
        <w:t xml:space="preserve"> de </w:t>
      </w:r>
      <w:proofErr w:type="spellStart"/>
      <w:proofErr w:type="gramStart"/>
      <w:r w:rsidRPr="00BB7D6B">
        <w:rPr>
          <w:lang w:val="pt-BR"/>
        </w:rPr>
        <w:t>materiais,garrafas</w:t>
      </w:r>
      <w:proofErr w:type="spellEnd"/>
      <w:proofErr w:type="gramEnd"/>
      <w:r w:rsidRPr="00BB7D6B">
        <w:rPr>
          <w:lang w:val="pt-BR"/>
        </w:rPr>
        <w:t xml:space="preserve"> e </w:t>
      </w:r>
      <w:proofErr w:type="spellStart"/>
      <w:proofErr w:type="gramStart"/>
      <w:r w:rsidRPr="00BB7D6B">
        <w:rPr>
          <w:lang w:val="pt-BR"/>
        </w:rPr>
        <w:t>outros,causando</w:t>
      </w:r>
      <w:proofErr w:type="spellEnd"/>
      <w:proofErr w:type="gramEnd"/>
      <w:r w:rsidRPr="00BB7D6B">
        <w:rPr>
          <w:lang w:val="pt-BR"/>
        </w:rPr>
        <w:t xml:space="preserve"> transtornos aos moradores e gerando grande risco. Informa ainda que a situação está atraindo muitos mosquitos. Solicita providência urgente para retirada do </w:t>
      </w:r>
      <w:proofErr w:type="spellStart"/>
      <w:r w:rsidRPr="00BB7D6B">
        <w:rPr>
          <w:lang w:val="pt-BR"/>
        </w:rPr>
        <w:t>conteiner</w:t>
      </w:r>
      <w:proofErr w:type="spellEnd"/>
      <w:r w:rsidRPr="00BB7D6B">
        <w:rPr>
          <w:lang w:val="pt-BR"/>
        </w:rPr>
        <w:t xml:space="preserve"> e aguarda retorno.</w:t>
      </w:r>
    </w:p>
    <w:p w14:paraId="4C2E6BC7" w14:textId="77777777" w:rsidR="00137E5F" w:rsidRPr="00BB7D6B" w:rsidRDefault="00000000">
      <w:pPr>
        <w:rPr>
          <w:lang w:val="pt-BR"/>
        </w:rPr>
      </w:pPr>
      <w:r w:rsidRPr="00BB7D6B">
        <w:rPr>
          <w:b/>
          <w:lang w:val="pt-BR"/>
        </w:rPr>
        <w:t xml:space="preserve">Resposta conclusiva em 21/03/2025: </w:t>
      </w:r>
      <w:r w:rsidRPr="00BB7D6B">
        <w:rPr>
          <w:lang w:val="pt-BR"/>
        </w:rPr>
        <w:t xml:space="preserve"> Bom dia, </w:t>
      </w:r>
      <w:proofErr w:type="gramStart"/>
      <w:r w:rsidRPr="00BB7D6B">
        <w:rPr>
          <w:lang w:val="pt-BR"/>
        </w:rPr>
        <w:t>Obrigado</w:t>
      </w:r>
      <w:proofErr w:type="gramEnd"/>
      <w:r w:rsidRPr="00BB7D6B">
        <w:rPr>
          <w:lang w:val="pt-BR"/>
        </w:rPr>
        <w:t xml:space="preserve"> por comunicar na Ouvidoria, segue resposta da Secretaria Municipal de Obras e Serviços Urbanos: " Com os cordiais cumprimentos, em atenção a este processo, informamos que, conforme o Departamento de Limpeza Urbana, um fiscal será enviado até o local para avaliar a situação. " </w:t>
      </w:r>
      <w:proofErr w:type="spellStart"/>
      <w:r w:rsidRPr="00BB7D6B">
        <w:rPr>
          <w:lang w:val="pt-BR"/>
        </w:rPr>
        <w:t>Att</w:t>
      </w:r>
      <w:proofErr w:type="spellEnd"/>
      <w:r w:rsidRPr="00BB7D6B">
        <w:rPr>
          <w:lang w:val="pt-BR"/>
        </w:rPr>
        <w:t>, José Maria Coelho Ouvidor Municipal</w:t>
      </w:r>
      <w:r w:rsidRPr="00BB7D6B">
        <w:rPr>
          <w:lang w:val="pt-BR"/>
        </w:rPr>
        <w:br/>
      </w:r>
    </w:p>
    <w:p w14:paraId="2BE99EB1" w14:textId="77777777" w:rsidR="00137E5F" w:rsidRPr="00BB7D6B" w:rsidRDefault="00000000">
      <w:pPr>
        <w:rPr>
          <w:lang w:val="pt-BR"/>
        </w:rPr>
      </w:pPr>
      <w:r w:rsidRPr="00BB7D6B">
        <w:rPr>
          <w:b/>
          <w:lang w:val="pt-BR"/>
        </w:rPr>
        <w:t xml:space="preserve">Data: </w:t>
      </w:r>
      <w:r w:rsidRPr="00BB7D6B">
        <w:rPr>
          <w:lang w:val="pt-BR"/>
        </w:rPr>
        <w:t>10/01/2025</w:t>
      </w:r>
    </w:p>
    <w:p w14:paraId="3C79A745" w14:textId="77777777" w:rsidR="00137E5F" w:rsidRPr="00BB7D6B" w:rsidRDefault="00000000">
      <w:pPr>
        <w:rPr>
          <w:lang w:val="pt-BR"/>
        </w:rPr>
      </w:pPr>
      <w:r w:rsidRPr="00BB7D6B">
        <w:rPr>
          <w:b/>
          <w:lang w:val="pt-BR"/>
        </w:rPr>
        <w:t xml:space="preserve">Nome: </w:t>
      </w:r>
      <w:r w:rsidRPr="00BB7D6B">
        <w:rPr>
          <w:lang w:val="pt-BR"/>
        </w:rPr>
        <w:t>Anônimo</w:t>
      </w:r>
    </w:p>
    <w:p w14:paraId="2212DA09" w14:textId="77777777" w:rsidR="00137E5F" w:rsidRPr="00BB7D6B" w:rsidRDefault="00000000">
      <w:pPr>
        <w:rPr>
          <w:lang w:val="pt-BR"/>
        </w:rPr>
      </w:pPr>
      <w:r w:rsidRPr="00BB7D6B">
        <w:rPr>
          <w:b/>
          <w:lang w:val="pt-BR"/>
        </w:rPr>
        <w:t xml:space="preserve">Número da ocorrência: </w:t>
      </w:r>
      <w:r w:rsidRPr="00BB7D6B">
        <w:rPr>
          <w:lang w:val="pt-BR"/>
        </w:rPr>
        <w:t>WEB88A1001250004</w:t>
      </w:r>
    </w:p>
    <w:p w14:paraId="48434830" w14:textId="77777777" w:rsidR="00137E5F" w:rsidRPr="00BB7D6B" w:rsidRDefault="00000000">
      <w:pPr>
        <w:rPr>
          <w:lang w:val="pt-BR"/>
        </w:rPr>
      </w:pPr>
      <w:r w:rsidRPr="00BB7D6B">
        <w:rPr>
          <w:b/>
          <w:lang w:val="pt-BR"/>
        </w:rPr>
        <w:t xml:space="preserve">Origem: </w:t>
      </w:r>
      <w:r w:rsidRPr="00BB7D6B">
        <w:rPr>
          <w:lang w:val="pt-BR"/>
        </w:rPr>
        <w:t>Site Público</w:t>
      </w:r>
    </w:p>
    <w:p w14:paraId="583526C3" w14:textId="77777777" w:rsidR="00137E5F" w:rsidRPr="00BB7D6B" w:rsidRDefault="00000000">
      <w:pPr>
        <w:rPr>
          <w:lang w:val="pt-BR"/>
        </w:rPr>
      </w:pPr>
      <w:r w:rsidRPr="00BB7D6B">
        <w:rPr>
          <w:b/>
          <w:lang w:val="pt-BR"/>
        </w:rPr>
        <w:t xml:space="preserve">Tipo: </w:t>
      </w:r>
      <w:r w:rsidRPr="00BB7D6B">
        <w:rPr>
          <w:lang w:val="pt-BR"/>
        </w:rPr>
        <w:t>Denúncia</w:t>
      </w:r>
    </w:p>
    <w:p w14:paraId="0A1CF211" w14:textId="77777777" w:rsidR="00137E5F" w:rsidRPr="00BB7D6B" w:rsidRDefault="00000000">
      <w:pPr>
        <w:rPr>
          <w:lang w:val="pt-BR"/>
        </w:rPr>
      </w:pPr>
      <w:r w:rsidRPr="00BB7D6B">
        <w:rPr>
          <w:b/>
          <w:lang w:val="pt-BR"/>
        </w:rPr>
        <w:t xml:space="preserve">Mensagem: </w:t>
      </w:r>
      <w:r w:rsidRPr="00BB7D6B">
        <w:rPr>
          <w:lang w:val="pt-BR"/>
        </w:rPr>
        <w:t>Gostaria de destacar a urgência do atendimento especializado para crianças com TEA, uma vez que o diagnóstico precoce e o acompanhamento contínuo são essenciais para o desenvolvimento adequado. Solicita a intervenção das autoridades competentes para garantir o direito a um atendimento de saúde digno e eficiente para meu filho, e para que outras crianças na mesma situação não enfrentem as mesmas dificuldades. Estou desde 2020 aguardando uma vaga no CADEF atual CER e a resposta que tenho da Mirian e equipe é que ele ta fila. Um absurdo. Tantos anos esperando.</w:t>
      </w:r>
    </w:p>
    <w:p w14:paraId="137F26E2" w14:textId="77777777" w:rsidR="00137E5F" w:rsidRPr="00BB7D6B" w:rsidRDefault="00000000">
      <w:pPr>
        <w:rPr>
          <w:lang w:val="pt-BR"/>
        </w:rPr>
      </w:pPr>
      <w:r w:rsidRPr="00BB7D6B">
        <w:rPr>
          <w:b/>
          <w:lang w:val="pt-BR"/>
        </w:rPr>
        <w:lastRenderedPageBreak/>
        <w:t xml:space="preserve">Resposta conclusiva em 24/03/2025: </w:t>
      </w:r>
      <w:r w:rsidRPr="00BB7D6B">
        <w:rPr>
          <w:lang w:val="pt-BR"/>
        </w:rPr>
        <w:t xml:space="preserve"> Bom dia, </w:t>
      </w:r>
      <w:proofErr w:type="gramStart"/>
      <w:r w:rsidRPr="00BB7D6B">
        <w:rPr>
          <w:lang w:val="pt-BR"/>
        </w:rPr>
        <w:t>Obrigado</w:t>
      </w:r>
      <w:proofErr w:type="gramEnd"/>
      <w:r w:rsidRPr="00BB7D6B">
        <w:rPr>
          <w:lang w:val="pt-BR"/>
        </w:rPr>
        <w:t xml:space="preserve"> por comunicar na Ouvidoria, segue resposta da Secretaria Municipal de Saúde " CONSIDERANDO a Manifestação Anônima PES887271124 sobre a oferta de atendimentos pelo Centro de Apoio ao Deficiente Físico (CADEF). Informo que o anonimato da manifestação impossibilita a apuração dos fatos. Sem mais para o momento, lamento o transtorno e coloco-me à disposição para maiores esclarecimentos. " </w:t>
      </w:r>
      <w:proofErr w:type="spellStart"/>
      <w:r w:rsidRPr="00BB7D6B">
        <w:rPr>
          <w:lang w:val="pt-BR"/>
        </w:rPr>
        <w:t>Att</w:t>
      </w:r>
      <w:proofErr w:type="spellEnd"/>
      <w:r w:rsidRPr="00BB7D6B">
        <w:rPr>
          <w:lang w:val="pt-BR"/>
        </w:rPr>
        <w:t>, José Maria Coelho Ouvidor Municipal</w:t>
      </w:r>
      <w:r w:rsidRPr="00BB7D6B">
        <w:rPr>
          <w:lang w:val="pt-BR"/>
        </w:rPr>
        <w:br/>
      </w:r>
    </w:p>
    <w:p w14:paraId="10036221" w14:textId="77777777" w:rsidR="00137E5F" w:rsidRPr="00BB7D6B" w:rsidRDefault="00000000">
      <w:pPr>
        <w:rPr>
          <w:lang w:val="pt-BR"/>
        </w:rPr>
      </w:pPr>
      <w:r w:rsidRPr="00BB7D6B">
        <w:rPr>
          <w:b/>
          <w:lang w:val="pt-BR"/>
        </w:rPr>
        <w:t xml:space="preserve">Data: </w:t>
      </w:r>
      <w:r w:rsidRPr="00BB7D6B">
        <w:rPr>
          <w:lang w:val="pt-BR"/>
        </w:rPr>
        <w:t>04/09/2024</w:t>
      </w:r>
    </w:p>
    <w:p w14:paraId="6CD83E0A" w14:textId="77777777" w:rsidR="00137E5F" w:rsidRPr="00BB7D6B" w:rsidRDefault="00000000">
      <w:pPr>
        <w:rPr>
          <w:lang w:val="pt-BR"/>
        </w:rPr>
      </w:pPr>
      <w:r w:rsidRPr="00BB7D6B">
        <w:rPr>
          <w:b/>
          <w:lang w:val="pt-BR"/>
        </w:rPr>
        <w:t xml:space="preserve">Nome: </w:t>
      </w:r>
      <w:r w:rsidRPr="00BB7D6B">
        <w:rPr>
          <w:lang w:val="pt-BR"/>
        </w:rPr>
        <w:t>Elizabeth Vieira Correa</w:t>
      </w:r>
    </w:p>
    <w:p w14:paraId="3ED0EC5C" w14:textId="77777777" w:rsidR="00137E5F" w:rsidRPr="00BB7D6B" w:rsidRDefault="00000000">
      <w:pPr>
        <w:rPr>
          <w:lang w:val="pt-BR"/>
        </w:rPr>
      </w:pPr>
      <w:r w:rsidRPr="00BB7D6B">
        <w:rPr>
          <w:b/>
          <w:lang w:val="pt-BR"/>
        </w:rPr>
        <w:t xml:space="preserve">Número da ocorrência: </w:t>
      </w:r>
      <w:r w:rsidRPr="00BB7D6B">
        <w:rPr>
          <w:lang w:val="pt-BR"/>
        </w:rPr>
        <w:t>WEB2060409240007</w:t>
      </w:r>
    </w:p>
    <w:p w14:paraId="70086075" w14:textId="77777777" w:rsidR="00137E5F" w:rsidRPr="00BB7D6B" w:rsidRDefault="00000000">
      <w:pPr>
        <w:rPr>
          <w:lang w:val="pt-BR"/>
        </w:rPr>
      </w:pPr>
      <w:r w:rsidRPr="00BB7D6B">
        <w:rPr>
          <w:b/>
          <w:lang w:val="pt-BR"/>
        </w:rPr>
        <w:t xml:space="preserve">Origem: </w:t>
      </w:r>
      <w:r w:rsidRPr="00BB7D6B">
        <w:rPr>
          <w:lang w:val="pt-BR"/>
        </w:rPr>
        <w:t>Site Público</w:t>
      </w:r>
    </w:p>
    <w:p w14:paraId="0C695CF2" w14:textId="77777777" w:rsidR="00137E5F" w:rsidRPr="00BB7D6B" w:rsidRDefault="00000000">
      <w:pPr>
        <w:rPr>
          <w:lang w:val="pt-BR"/>
        </w:rPr>
      </w:pPr>
      <w:r w:rsidRPr="00BB7D6B">
        <w:rPr>
          <w:b/>
          <w:lang w:val="pt-BR"/>
        </w:rPr>
        <w:t xml:space="preserve">Tipo: </w:t>
      </w:r>
      <w:r w:rsidRPr="00BB7D6B">
        <w:rPr>
          <w:lang w:val="pt-BR"/>
        </w:rPr>
        <w:t>Reclamação</w:t>
      </w:r>
    </w:p>
    <w:p w14:paraId="411F6DE1" w14:textId="77777777" w:rsidR="00137E5F" w:rsidRPr="00BB7D6B" w:rsidRDefault="00000000">
      <w:pPr>
        <w:rPr>
          <w:lang w:val="pt-BR"/>
        </w:rPr>
      </w:pPr>
      <w:r w:rsidRPr="00BB7D6B">
        <w:rPr>
          <w:b/>
          <w:lang w:val="pt-BR"/>
        </w:rPr>
        <w:t xml:space="preserve">Mensagem: </w:t>
      </w:r>
      <w:r w:rsidRPr="00BB7D6B">
        <w:rPr>
          <w:lang w:val="pt-BR"/>
        </w:rPr>
        <w:t>Em primeiro lugar quero agradecer a intervenção realizada por esta ouvidoria, pois fui chamada de imediato para receber a documentação que foi por mim solicitada em maio do corrente ano. No entanto ao ir buscar, além de não receber o que solicitei, ainda me fizeram gastar dinheiro com várias copias de documentos que encontraram dentro de minha pasta funcional, quando o que eu solicitei foi uma contagem de tempo ATUALIZADA, documento semelhante ao que envio em anexo, para apresentar no IPREM, pois no IPREM não se leva copias de documentos variados e sim a contagem de tempo padronizada, sintetizada e disponibilizada pelo RH da Prefeitura.</w:t>
      </w:r>
    </w:p>
    <w:p w14:paraId="6DC732E4" w14:textId="77777777" w:rsidR="00137E5F" w:rsidRPr="00BB7D6B" w:rsidRDefault="00000000">
      <w:pPr>
        <w:rPr>
          <w:lang w:val="pt-BR"/>
        </w:rPr>
      </w:pPr>
      <w:r w:rsidRPr="00BB7D6B">
        <w:rPr>
          <w:b/>
          <w:lang w:val="pt-BR"/>
        </w:rPr>
        <w:t xml:space="preserve">Resposta conclusiva em 18/03/2025: </w:t>
      </w:r>
      <w:r w:rsidRPr="00BB7D6B">
        <w:rPr>
          <w:lang w:val="pt-BR"/>
        </w:rPr>
        <w:t xml:space="preserve"> Boa tarde, </w:t>
      </w:r>
      <w:proofErr w:type="gramStart"/>
      <w:r w:rsidRPr="00BB7D6B">
        <w:rPr>
          <w:lang w:val="pt-BR"/>
        </w:rPr>
        <w:t>Obrigado</w:t>
      </w:r>
      <w:proofErr w:type="gramEnd"/>
      <w:r w:rsidRPr="00BB7D6B">
        <w:rPr>
          <w:lang w:val="pt-BR"/>
        </w:rPr>
        <w:t xml:space="preserve"> por comunicar na Ouvidoria, segue, em anexo, resposta da Secretaria Municipal de Administração: </w:t>
      </w:r>
      <w:proofErr w:type="spellStart"/>
      <w:r w:rsidRPr="00BB7D6B">
        <w:rPr>
          <w:lang w:val="pt-BR"/>
        </w:rPr>
        <w:t>Att</w:t>
      </w:r>
      <w:proofErr w:type="spellEnd"/>
      <w:r w:rsidRPr="00BB7D6B">
        <w:rPr>
          <w:lang w:val="pt-BR"/>
        </w:rPr>
        <w:t>, José Maria Coelho Ouvidor Municipal</w:t>
      </w:r>
      <w:r w:rsidRPr="00BB7D6B">
        <w:rPr>
          <w:lang w:val="pt-BR"/>
        </w:rPr>
        <w:br/>
      </w:r>
    </w:p>
    <w:p w14:paraId="0DF85316" w14:textId="77777777" w:rsidR="00137E5F" w:rsidRPr="00BB7D6B" w:rsidRDefault="00000000">
      <w:pPr>
        <w:rPr>
          <w:lang w:val="pt-BR"/>
        </w:rPr>
      </w:pPr>
      <w:r w:rsidRPr="00BB7D6B">
        <w:rPr>
          <w:b/>
          <w:lang w:val="pt-BR"/>
        </w:rPr>
        <w:t xml:space="preserve">Data: </w:t>
      </w:r>
      <w:r w:rsidRPr="00BB7D6B">
        <w:rPr>
          <w:lang w:val="pt-BR"/>
        </w:rPr>
        <w:t>13/01/2025</w:t>
      </w:r>
    </w:p>
    <w:p w14:paraId="0A982905" w14:textId="77777777" w:rsidR="00137E5F" w:rsidRPr="00BB7D6B" w:rsidRDefault="00000000">
      <w:pPr>
        <w:rPr>
          <w:lang w:val="pt-BR"/>
        </w:rPr>
      </w:pPr>
      <w:r w:rsidRPr="00BB7D6B">
        <w:rPr>
          <w:b/>
          <w:lang w:val="pt-BR"/>
        </w:rPr>
        <w:t xml:space="preserve">Nome: </w:t>
      </w:r>
      <w:r w:rsidRPr="00BB7D6B">
        <w:rPr>
          <w:lang w:val="pt-BR"/>
        </w:rPr>
        <w:t>Gláucia Barbosa Alcântara</w:t>
      </w:r>
    </w:p>
    <w:p w14:paraId="0A6A56DF" w14:textId="77777777" w:rsidR="00137E5F" w:rsidRPr="00BB7D6B" w:rsidRDefault="00000000">
      <w:pPr>
        <w:rPr>
          <w:lang w:val="pt-BR"/>
        </w:rPr>
      </w:pPr>
      <w:r w:rsidRPr="00BB7D6B">
        <w:rPr>
          <w:b/>
          <w:lang w:val="pt-BR"/>
        </w:rPr>
        <w:t xml:space="preserve">Número da ocorrência: </w:t>
      </w:r>
      <w:r w:rsidRPr="00BB7D6B">
        <w:rPr>
          <w:lang w:val="pt-BR"/>
        </w:rPr>
        <w:t>PESEE5130125</w:t>
      </w:r>
    </w:p>
    <w:p w14:paraId="2C936960" w14:textId="77777777" w:rsidR="00137E5F" w:rsidRPr="00BB7D6B" w:rsidRDefault="00000000">
      <w:pPr>
        <w:rPr>
          <w:lang w:val="pt-BR"/>
        </w:rPr>
      </w:pPr>
      <w:r w:rsidRPr="00BB7D6B">
        <w:rPr>
          <w:b/>
          <w:lang w:val="pt-BR"/>
        </w:rPr>
        <w:t xml:space="preserve">Origem: </w:t>
      </w:r>
      <w:r w:rsidRPr="00BB7D6B">
        <w:rPr>
          <w:lang w:val="pt-BR"/>
        </w:rPr>
        <w:t>Pessoalmente</w:t>
      </w:r>
    </w:p>
    <w:p w14:paraId="2E3E62D7" w14:textId="77777777" w:rsidR="00137E5F" w:rsidRPr="00BB7D6B" w:rsidRDefault="00000000">
      <w:pPr>
        <w:rPr>
          <w:lang w:val="pt-BR"/>
        </w:rPr>
      </w:pPr>
      <w:r w:rsidRPr="00BB7D6B">
        <w:rPr>
          <w:b/>
          <w:lang w:val="pt-BR"/>
        </w:rPr>
        <w:t xml:space="preserve">Tipo: </w:t>
      </w:r>
      <w:r w:rsidRPr="00BB7D6B">
        <w:rPr>
          <w:lang w:val="pt-BR"/>
        </w:rPr>
        <w:t>Solicitação</w:t>
      </w:r>
    </w:p>
    <w:p w14:paraId="2A629937" w14:textId="77777777" w:rsidR="00137E5F" w:rsidRPr="00BB7D6B" w:rsidRDefault="00000000">
      <w:pPr>
        <w:rPr>
          <w:lang w:val="pt-BR"/>
        </w:rPr>
      </w:pPr>
      <w:r w:rsidRPr="00BB7D6B">
        <w:rPr>
          <w:b/>
          <w:lang w:val="pt-BR"/>
        </w:rPr>
        <w:t xml:space="preserve">Mensagem: </w:t>
      </w:r>
      <w:r w:rsidRPr="00BB7D6B">
        <w:rPr>
          <w:lang w:val="pt-BR"/>
        </w:rPr>
        <w:t xml:space="preserve">Recebemos a manifestação na qual relata que seu filho Raphael Glauco Alcântara Lopes Bezerra, usa uma placa de titânio na perna e </w:t>
      </w:r>
      <w:proofErr w:type="spellStart"/>
      <w:proofErr w:type="gramStart"/>
      <w:r w:rsidRPr="00BB7D6B">
        <w:rPr>
          <w:lang w:val="pt-BR"/>
        </w:rPr>
        <w:t>canela,devido</w:t>
      </w:r>
      <w:proofErr w:type="spellEnd"/>
      <w:proofErr w:type="gramEnd"/>
      <w:r w:rsidRPr="00BB7D6B">
        <w:rPr>
          <w:lang w:val="pt-BR"/>
        </w:rPr>
        <w:t xml:space="preserve"> a um </w:t>
      </w:r>
      <w:proofErr w:type="spellStart"/>
      <w:proofErr w:type="gramStart"/>
      <w:r w:rsidRPr="00BB7D6B">
        <w:rPr>
          <w:lang w:val="pt-BR"/>
        </w:rPr>
        <w:t>acidente,e</w:t>
      </w:r>
      <w:proofErr w:type="spellEnd"/>
      <w:proofErr w:type="gramEnd"/>
      <w:r w:rsidRPr="00BB7D6B">
        <w:rPr>
          <w:lang w:val="pt-BR"/>
        </w:rPr>
        <w:t xml:space="preserve"> </w:t>
      </w:r>
      <w:proofErr w:type="gramStart"/>
      <w:r w:rsidRPr="00BB7D6B">
        <w:rPr>
          <w:lang w:val="pt-BR"/>
        </w:rPr>
        <w:t>esta</w:t>
      </w:r>
      <w:proofErr w:type="gramEnd"/>
      <w:r w:rsidRPr="00BB7D6B">
        <w:rPr>
          <w:lang w:val="pt-BR"/>
        </w:rPr>
        <w:t xml:space="preserve"> passando muito </w:t>
      </w:r>
      <w:proofErr w:type="spellStart"/>
      <w:proofErr w:type="gramStart"/>
      <w:r w:rsidRPr="00BB7D6B">
        <w:rPr>
          <w:lang w:val="pt-BR"/>
        </w:rPr>
        <w:t>mal,com</w:t>
      </w:r>
      <w:proofErr w:type="spellEnd"/>
      <w:proofErr w:type="gramEnd"/>
      <w:r w:rsidRPr="00BB7D6B">
        <w:rPr>
          <w:lang w:val="pt-BR"/>
        </w:rPr>
        <w:t xml:space="preserve"> dores </w:t>
      </w:r>
      <w:proofErr w:type="spellStart"/>
      <w:proofErr w:type="gramStart"/>
      <w:r w:rsidRPr="00BB7D6B">
        <w:rPr>
          <w:lang w:val="pt-BR"/>
        </w:rPr>
        <w:t>febre,pressão</w:t>
      </w:r>
      <w:proofErr w:type="spellEnd"/>
      <w:proofErr w:type="gramEnd"/>
      <w:r w:rsidRPr="00BB7D6B">
        <w:rPr>
          <w:lang w:val="pt-BR"/>
        </w:rPr>
        <w:t xml:space="preserve"> alterada. Esteve na Upa na segunda-feira dia 06/</w:t>
      </w:r>
      <w:proofErr w:type="gramStart"/>
      <w:r w:rsidRPr="00BB7D6B">
        <w:rPr>
          <w:lang w:val="pt-BR"/>
        </w:rPr>
        <w:t>01,foi</w:t>
      </w:r>
      <w:proofErr w:type="gramEnd"/>
      <w:r w:rsidRPr="00BB7D6B">
        <w:rPr>
          <w:lang w:val="pt-BR"/>
        </w:rPr>
        <w:t xml:space="preserve"> medicado e orientado a procurar um especialista. Como permaneceu passando mal e com </w:t>
      </w:r>
      <w:proofErr w:type="spellStart"/>
      <w:proofErr w:type="gramStart"/>
      <w:r w:rsidRPr="00BB7D6B">
        <w:rPr>
          <w:lang w:val="pt-BR"/>
        </w:rPr>
        <w:t>dores,no</w:t>
      </w:r>
      <w:proofErr w:type="spellEnd"/>
      <w:proofErr w:type="gramEnd"/>
      <w:r w:rsidRPr="00BB7D6B">
        <w:rPr>
          <w:lang w:val="pt-BR"/>
        </w:rPr>
        <w:t xml:space="preserve"> </w:t>
      </w:r>
      <w:proofErr w:type="spellStart"/>
      <w:proofErr w:type="gramStart"/>
      <w:r w:rsidRPr="00BB7D6B">
        <w:rPr>
          <w:lang w:val="pt-BR"/>
        </w:rPr>
        <w:t>sábado,dia</w:t>
      </w:r>
      <w:proofErr w:type="spellEnd"/>
      <w:proofErr w:type="gramEnd"/>
      <w:r w:rsidRPr="00BB7D6B">
        <w:rPr>
          <w:lang w:val="pt-BR"/>
        </w:rPr>
        <w:t xml:space="preserve"> 11/01 esteve no Hospital </w:t>
      </w:r>
      <w:proofErr w:type="spellStart"/>
      <w:proofErr w:type="gramStart"/>
      <w:r w:rsidRPr="00BB7D6B">
        <w:rPr>
          <w:lang w:val="pt-BR"/>
        </w:rPr>
        <w:t>Regional,foi</w:t>
      </w:r>
      <w:proofErr w:type="spellEnd"/>
      <w:proofErr w:type="gramEnd"/>
      <w:r w:rsidRPr="00BB7D6B">
        <w:rPr>
          <w:lang w:val="pt-BR"/>
        </w:rPr>
        <w:t xml:space="preserve"> atendido, e liberado após atendimento; onde orientaram a procurar um ortopedista no Posto de saúde que é </w:t>
      </w:r>
      <w:r w:rsidRPr="00BB7D6B">
        <w:rPr>
          <w:lang w:val="pt-BR"/>
        </w:rPr>
        <w:lastRenderedPageBreak/>
        <w:t xml:space="preserve">cadastrado. Hoje esteve no Posto de Saúde São </w:t>
      </w:r>
      <w:proofErr w:type="gramStart"/>
      <w:r w:rsidRPr="00BB7D6B">
        <w:rPr>
          <w:lang w:val="pt-BR"/>
        </w:rPr>
        <w:t>Raimundo(</w:t>
      </w:r>
      <w:proofErr w:type="gramEnd"/>
      <w:r w:rsidRPr="00BB7D6B">
        <w:rPr>
          <w:lang w:val="pt-BR"/>
        </w:rPr>
        <w:t>Rua da Mica</w:t>
      </w:r>
      <w:proofErr w:type="gramStart"/>
      <w:r w:rsidRPr="00BB7D6B">
        <w:rPr>
          <w:lang w:val="pt-BR"/>
        </w:rPr>
        <w:t>),explicou</w:t>
      </w:r>
      <w:proofErr w:type="gramEnd"/>
      <w:r w:rsidRPr="00BB7D6B">
        <w:rPr>
          <w:lang w:val="pt-BR"/>
        </w:rPr>
        <w:t xml:space="preserve"> a </w:t>
      </w:r>
      <w:proofErr w:type="spellStart"/>
      <w:proofErr w:type="gramStart"/>
      <w:r w:rsidRPr="00BB7D6B">
        <w:rPr>
          <w:lang w:val="pt-BR"/>
        </w:rPr>
        <w:t>situação,mas</w:t>
      </w:r>
      <w:proofErr w:type="spellEnd"/>
      <w:proofErr w:type="gramEnd"/>
      <w:r w:rsidRPr="00BB7D6B">
        <w:rPr>
          <w:lang w:val="pt-BR"/>
        </w:rPr>
        <w:t xml:space="preserve"> informaram que não tem o profissional ortopedista para </w:t>
      </w:r>
      <w:proofErr w:type="spellStart"/>
      <w:proofErr w:type="gramStart"/>
      <w:r w:rsidRPr="00BB7D6B">
        <w:rPr>
          <w:lang w:val="pt-BR"/>
        </w:rPr>
        <w:t>atendimento,somente</w:t>
      </w:r>
      <w:proofErr w:type="spellEnd"/>
      <w:proofErr w:type="gramEnd"/>
      <w:r w:rsidRPr="00BB7D6B">
        <w:rPr>
          <w:lang w:val="pt-BR"/>
        </w:rPr>
        <w:t xml:space="preserve"> Clínico Geral. A </w:t>
      </w:r>
      <w:proofErr w:type="spellStart"/>
      <w:r w:rsidRPr="00BB7D6B">
        <w:rPr>
          <w:lang w:val="pt-BR"/>
        </w:rPr>
        <w:t>Sra</w:t>
      </w:r>
      <w:proofErr w:type="spellEnd"/>
      <w:r w:rsidRPr="00BB7D6B">
        <w:rPr>
          <w:lang w:val="pt-BR"/>
        </w:rPr>
        <w:t xml:space="preserve"> Gláucia relata que seu filho continua sentindo muitas </w:t>
      </w:r>
      <w:proofErr w:type="spellStart"/>
      <w:proofErr w:type="gramStart"/>
      <w:r w:rsidRPr="00BB7D6B">
        <w:rPr>
          <w:lang w:val="pt-BR"/>
        </w:rPr>
        <w:t>dores,não</w:t>
      </w:r>
      <w:proofErr w:type="spellEnd"/>
      <w:proofErr w:type="gramEnd"/>
      <w:r w:rsidRPr="00BB7D6B">
        <w:rPr>
          <w:lang w:val="pt-BR"/>
        </w:rPr>
        <w:t xml:space="preserve"> está conseguindo </w:t>
      </w:r>
      <w:proofErr w:type="spellStart"/>
      <w:proofErr w:type="gramStart"/>
      <w:r w:rsidRPr="00BB7D6B">
        <w:rPr>
          <w:lang w:val="pt-BR"/>
        </w:rPr>
        <w:t>andar,e</w:t>
      </w:r>
      <w:proofErr w:type="spellEnd"/>
      <w:proofErr w:type="gramEnd"/>
      <w:r w:rsidRPr="00BB7D6B">
        <w:rPr>
          <w:lang w:val="pt-BR"/>
        </w:rPr>
        <w:t xml:space="preserve"> diante disso solicita onde seu filho poderá ser atendido com urgência. Aguarda retorno.</w:t>
      </w:r>
    </w:p>
    <w:p w14:paraId="239C94EB" w14:textId="77777777" w:rsidR="00137E5F" w:rsidRPr="00BB7D6B" w:rsidRDefault="00000000">
      <w:pPr>
        <w:rPr>
          <w:lang w:val="pt-BR"/>
        </w:rPr>
      </w:pPr>
      <w:r w:rsidRPr="00BB7D6B">
        <w:rPr>
          <w:b/>
          <w:lang w:val="pt-BR"/>
        </w:rPr>
        <w:t xml:space="preserve">Resposta conclusiva em 14/03/2025: </w:t>
      </w:r>
      <w:r w:rsidRPr="00BB7D6B">
        <w:rPr>
          <w:lang w:val="pt-BR"/>
        </w:rPr>
        <w:t xml:space="preserve"> Bom dia / Boa tarde, </w:t>
      </w:r>
      <w:proofErr w:type="gramStart"/>
      <w:r w:rsidRPr="00BB7D6B">
        <w:rPr>
          <w:lang w:val="pt-BR"/>
        </w:rPr>
        <w:t>Obrigado</w:t>
      </w:r>
      <w:proofErr w:type="gramEnd"/>
      <w:r w:rsidRPr="00BB7D6B">
        <w:rPr>
          <w:lang w:val="pt-BR"/>
        </w:rPr>
        <w:t xml:space="preserve"> por comunicar na Ouvidoria, segue resposta da Secretaria Municipal de Saúde: " limo. Sr., CONSIDERANDO o oficio nº 068/2025 da Ouvidoria do Município que encaminha a Manifestação PESEE5130125 da Glaucia Barbosa Alcântara que solicita informações sobre atendimentos com Médico Ortopedista. Informamos que não temos Médico Ortopedista na Atenção Primária à Saúde (APS). As nossas equipes são multiprofissionais, mas contam apenas com médicos clínicos, especialistas em saúde da família, ginecologistas e pediatras. Os agendamentos com especialistas, como os Ortopedistas, são realizados nas unidades de saúde de acordo com a disponibilização de vagas pelo Setor de Regulação do Departamento de Controle, Auditoria e Avaliação (DCAA). Ressaltamos que as equipes são orientadas a direcionar os pacientes com demandas ortopédicas de urgência e emergência para o Hospital Municipal (HMGV). Sem mais para o momento, lamentamos os transtornos e colocamo-nos à disposição para mais esclarecimentos. " </w:t>
      </w:r>
      <w:proofErr w:type="spellStart"/>
      <w:r w:rsidRPr="00BB7D6B">
        <w:rPr>
          <w:lang w:val="pt-BR"/>
        </w:rPr>
        <w:t>Att</w:t>
      </w:r>
      <w:proofErr w:type="spellEnd"/>
      <w:r w:rsidRPr="00BB7D6B">
        <w:rPr>
          <w:lang w:val="pt-BR"/>
        </w:rPr>
        <w:t>, José Maria Coelho Ouvidor Municipal</w:t>
      </w:r>
      <w:r w:rsidRPr="00BB7D6B">
        <w:rPr>
          <w:lang w:val="pt-BR"/>
        </w:rPr>
        <w:br/>
      </w:r>
    </w:p>
    <w:p w14:paraId="4909CF37" w14:textId="77777777" w:rsidR="00137E5F" w:rsidRPr="00BB7D6B" w:rsidRDefault="00000000">
      <w:pPr>
        <w:rPr>
          <w:lang w:val="pt-BR"/>
        </w:rPr>
      </w:pPr>
      <w:r w:rsidRPr="00BB7D6B">
        <w:rPr>
          <w:b/>
          <w:lang w:val="pt-BR"/>
        </w:rPr>
        <w:t xml:space="preserve">Data: </w:t>
      </w:r>
      <w:r w:rsidRPr="00BB7D6B">
        <w:rPr>
          <w:lang w:val="pt-BR"/>
        </w:rPr>
        <w:t>13/01/2025</w:t>
      </w:r>
    </w:p>
    <w:p w14:paraId="185F54A3" w14:textId="77777777" w:rsidR="00137E5F" w:rsidRPr="00BB7D6B" w:rsidRDefault="00000000">
      <w:pPr>
        <w:rPr>
          <w:lang w:val="pt-BR"/>
        </w:rPr>
      </w:pPr>
      <w:r w:rsidRPr="00BB7D6B">
        <w:rPr>
          <w:b/>
          <w:lang w:val="pt-BR"/>
        </w:rPr>
        <w:t xml:space="preserve">Nome: </w:t>
      </w:r>
      <w:r w:rsidRPr="00BB7D6B">
        <w:rPr>
          <w:lang w:val="pt-BR"/>
        </w:rPr>
        <w:t>EDUARDO DE SÁ</w:t>
      </w:r>
    </w:p>
    <w:p w14:paraId="1C3EBB06" w14:textId="77777777" w:rsidR="00137E5F" w:rsidRPr="00BB7D6B" w:rsidRDefault="00000000">
      <w:pPr>
        <w:rPr>
          <w:lang w:val="pt-BR"/>
        </w:rPr>
      </w:pPr>
      <w:r w:rsidRPr="00BB7D6B">
        <w:rPr>
          <w:b/>
          <w:lang w:val="pt-BR"/>
        </w:rPr>
        <w:t xml:space="preserve">Número da ocorrência: </w:t>
      </w:r>
      <w:r w:rsidRPr="00BB7D6B">
        <w:rPr>
          <w:lang w:val="pt-BR"/>
        </w:rPr>
        <w:t>TEL6C5130125</w:t>
      </w:r>
    </w:p>
    <w:p w14:paraId="2D99856F" w14:textId="77777777" w:rsidR="00137E5F" w:rsidRPr="00BB7D6B" w:rsidRDefault="00000000">
      <w:pPr>
        <w:rPr>
          <w:lang w:val="pt-BR"/>
        </w:rPr>
      </w:pPr>
      <w:r w:rsidRPr="00BB7D6B">
        <w:rPr>
          <w:b/>
          <w:lang w:val="pt-BR"/>
        </w:rPr>
        <w:t xml:space="preserve">Origem: </w:t>
      </w:r>
      <w:r w:rsidRPr="00BB7D6B">
        <w:rPr>
          <w:lang w:val="pt-BR"/>
        </w:rPr>
        <w:t>Telefone</w:t>
      </w:r>
    </w:p>
    <w:p w14:paraId="75A0CC43" w14:textId="77777777" w:rsidR="00137E5F" w:rsidRPr="00BB7D6B" w:rsidRDefault="00000000">
      <w:pPr>
        <w:rPr>
          <w:lang w:val="pt-BR"/>
        </w:rPr>
      </w:pPr>
      <w:r w:rsidRPr="00BB7D6B">
        <w:rPr>
          <w:b/>
          <w:lang w:val="pt-BR"/>
        </w:rPr>
        <w:t xml:space="preserve">Tipo: </w:t>
      </w:r>
      <w:r w:rsidRPr="00BB7D6B">
        <w:rPr>
          <w:lang w:val="pt-BR"/>
        </w:rPr>
        <w:t>Reclamação</w:t>
      </w:r>
    </w:p>
    <w:p w14:paraId="34C9177C" w14:textId="77777777" w:rsidR="00137E5F" w:rsidRPr="00BB7D6B" w:rsidRDefault="00000000">
      <w:pPr>
        <w:rPr>
          <w:lang w:val="pt-BR"/>
        </w:rPr>
      </w:pPr>
      <w:r w:rsidRPr="00BB7D6B">
        <w:rPr>
          <w:b/>
          <w:lang w:val="pt-BR"/>
        </w:rPr>
        <w:t xml:space="preserve">Mensagem: </w:t>
      </w:r>
      <w:r w:rsidRPr="00BB7D6B">
        <w:rPr>
          <w:lang w:val="pt-BR"/>
        </w:rPr>
        <w:t>Recebemos uma reclamação na qual relata que o telefone da unidade do CRASE (CENTRO DE REFERENCIA DE ASSISTENCIA SAUDE ESPECIALIZADA DR LADISLAU SALLES) na rua Oswaldo Cruz 242 - Esplanada não atende e nem o contato via whatsapp. Solicita que a situação seja resolvida e aguarda retorno.</w:t>
      </w:r>
    </w:p>
    <w:p w14:paraId="2196AE51" w14:textId="77777777" w:rsidR="00137E5F" w:rsidRPr="00BB7D6B" w:rsidRDefault="00000000">
      <w:pPr>
        <w:rPr>
          <w:lang w:val="pt-BR"/>
        </w:rPr>
      </w:pPr>
      <w:r w:rsidRPr="00BB7D6B">
        <w:rPr>
          <w:b/>
          <w:lang w:val="pt-BR"/>
        </w:rPr>
        <w:t xml:space="preserve">Resposta conclusiva em 14/03/2025: </w:t>
      </w:r>
      <w:r w:rsidRPr="00BB7D6B">
        <w:rPr>
          <w:lang w:val="pt-BR"/>
        </w:rPr>
        <w:t xml:space="preserve"> Bom dia / Boa tarde, </w:t>
      </w:r>
      <w:proofErr w:type="gramStart"/>
      <w:r w:rsidRPr="00BB7D6B">
        <w:rPr>
          <w:lang w:val="pt-BR"/>
        </w:rPr>
        <w:t>Obrigado</w:t>
      </w:r>
      <w:proofErr w:type="gramEnd"/>
      <w:r w:rsidRPr="00BB7D6B">
        <w:rPr>
          <w:lang w:val="pt-BR"/>
        </w:rPr>
        <w:t xml:space="preserve"> por comunicar na Ouvidoria, segue resposta da Secretaria Municipal de Assistência Social " Com nossos cordiais cumprimentos, com relação a OUVIDORIA TEL6C5130125 do SR. Eduardo Sá, informamos que o CRASE não conta com o telefone fixo para chamada, somente via whatsapp, e que durante um período ficou fora do ar por motivo de defeito na rede de internet </w:t>
      </w:r>
      <w:proofErr w:type="gramStart"/>
      <w:r w:rsidRPr="00BB7D6B">
        <w:rPr>
          <w:lang w:val="pt-BR"/>
        </w:rPr>
        <w:t>do crase</w:t>
      </w:r>
      <w:proofErr w:type="gramEnd"/>
      <w:r w:rsidRPr="00BB7D6B">
        <w:rPr>
          <w:lang w:val="pt-BR"/>
        </w:rPr>
        <w:t xml:space="preserve">. Saliento que o problema já foi sanado e se encontra ativo para atendimentos. Sem mais, nos colocamos a disposição para melhores esclarecimentos. " </w:t>
      </w:r>
      <w:proofErr w:type="spellStart"/>
      <w:r w:rsidRPr="00BB7D6B">
        <w:rPr>
          <w:lang w:val="pt-BR"/>
        </w:rPr>
        <w:t>Att</w:t>
      </w:r>
      <w:proofErr w:type="spellEnd"/>
      <w:r w:rsidRPr="00BB7D6B">
        <w:rPr>
          <w:lang w:val="pt-BR"/>
        </w:rPr>
        <w:t>, José Maria Coelho Ouvidor Municipal</w:t>
      </w:r>
      <w:r w:rsidRPr="00BB7D6B">
        <w:rPr>
          <w:lang w:val="pt-BR"/>
        </w:rPr>
        <w:br/>
      </w:r>
    </w:p>
    <w:p w14:paraId="2CAA0ABB" w14:textId="77777777" w:rsidR="00137E5F" w:rsidRPr="00BB7D6B" w:rsidRDefault="00000000">
      <w:pPr>
        <w:rPr>
          <w:lang w:val="pt-BR"/>
        </w:rPr>
      </w:pPr>
      <w:r w:rsidRPr="00BB7D6B">
        <w:rPr>
          <w:b/>
          <w:lang w:val="pt-BR"/>
        </w:rPr>
        <w:lastRenderedPageBreak/>
        <w:t xml:space="preserve">Data: </w:t>
      </w:r>
      <w:r w:rsidRPr="00BB7D6B">
        <w:rPr>
          <w:lang w:val="pt-BR"/>
        </w:rPr>
        <w:t>14/01/2025</w:t>
      </w:r>
    </w:p>
    <w:p w14:paraId="126A6F58" w14:textId="77777777" w:rsidR="00137E5F" w:rsidRPr="00BB7D6B" w:rsidRDefault="00000000">
      <w:pPr>
        <w:rPr>
          <w:lang w:val="pt-BR"/>
        </w:rPr>
      </w:pPr>
      <w:r w:rsidRPr="00BB7D6B">
        <w:rPr>
          <w:b/>
          <w:lang w:val="pt-BR"/>
        </w:rPr>
        <w:t xml:space="preserve">Nome: </w:t>
      </w:r>
      <w:r w:rsidRPr="00BB7D6B">
        <w:rPr>
          <w:lang w:val="pt-BR"/>
        </w:rPr>
        <w:t>Cecilia de Souza</w:t>
      </w:r>
    </w:p>
    <w:p w14:paraId="183E3A6B" w14:textId="77777777" w:rsidR="00137E5F" w:rsidRPr="00BB7D6B" w:rsidRDefault="00000000">
      <w:pPr>
        <w:rPr>
          <w:lang w:val="pt-BR"/>
        </w:rPr>
      </w:pPr>
      <w:r w:rsidRPr="00BB7D6B">
        <w:rPr>
          <w:b/>
          <w:lang w:val="pt-BR"/>
        </w:rPr>
        <w:t xml:space="preserve">Número da ocorrência: </w:t>
      </w:r>
      <w:r w:rsidRPr="00BB7D6B">
        <w:rPr>
          <w:lang w:val="pt-BR"/>
        </w:rPr>
        <w:t>PESBC2140125</w:t>
      </w:r>
    </w:p>
    <w:p w14:paraId="2653DE3C" w14:textId="77777777" w:rsidR="00137E5F" w:rsidRPr="00BB7D6B" w:rsidRDefault="00000000">
      <w:pPr>
        <w:rPr>
          <w:lang w:val="pt-BR"/>
        </w:rPr>
      </w:pPr>
      <w:r w:rsidRPr="00BB7D6B">
        <w:rPr>
          <w:b/>
          <w:lang w:val="pt-BR"/>
        </w:rPr>
        <w:t xml:space="preserve">Origem: </w:t>
      </w:r>
      <w:r w:rsidRPr="00BB7D6B">
        <w:rPr>
          <w:lang w:val="pt-BR"/>
        </w:rPr>
        <w:t>Pessoalmente</w:t>
      </w:r>
    </w:p>
    <w:p w14:paraId="7A816295" w14:textId="77777777" w:rsidR="00137E5F" w:rsidRPr="00BB7D6B" w:rsidRDefault="00000000">
      <w:pPr>
        <w:rPr>
          <w:lang w:val="pt-BR"/>
        </w:rPr>
      </w:pPr>
      <w:r w:rsidRPr="00BB7D6B">
        <w:rPr>
          <w:b/>
          <w:lang w:val="pt-BR"/>
        </w:rPr>
        <w:t xml:space="preserve">Tipo: </w:t>
      </w:r>
      <w:r w:rsidRPr="00BB7D6B">
        <w:rPr>
          <w:lang w:val="pt-BR"/>
        </w:rPr>
        <w:t>Reclamação</w:t>
      </w:r>
    </w:p>
    <w:p w14:paraId="50AFF693" w14:textId="77777777" w:rsidR="00137E5F" w:rsidRPr="00BB7D6B" w:rsidRDefault="00000000">
      <w:pPr>
        <w:rPr>
          <w:lang w:val="pt-BR"/>
        </w:rPr>
      </w:pPr>
      <w:r w:rsidRPr="00BB7D6B">
        <w:rPr>
          <w:b/>
          <w:lang w:val="pt-BR"/>
        </w:rPr>
        <w:t xml:space="preserve">Mensagem: </w:t>
      </w:r>
      <w:r w:rsidRPr="00BB7D6B">
        <w:rPr>
          <w:lang w:val="pt-BR"/>
        </w:rPr>
        <w:t>Recebemos nesta ouvidoria uma reclamação sobre a clínica Faces localizada na Rua Dom Pedro II, 864 A. Em 2023, a manifestante reportou o problema de barulho junto a Ouvidoria. Em resposta, o pai da dentista informou à manifestante que a clínica sairia do local até fevereiro de 2024. Posteriormente, foi informado que a saída ocorreria até outubro, mas agora solicitaram uma extensão até março de 2025. A manifestante relata que o barulho ainda persiste. Solicita-se providências.</w:t>
      </w:r>
    </w:p>
    <w:p w14:paraId="09933667" w14:textId="77777777" w:rsidR="00137E5F" w:rsidRPr="00BB7D6B" w:rsidRDefault="00000000">
      <w:pPr>
        <w:rPr>
          <w:lang w:val="pt-BR"/>
        </w:rPr>
      </w:pPr>
      <w:r w:rsidRPr="00BB7D6B">
        <w:rPr>
          <w:b/>
          <w:lang w:val="pt-BR"/>
        </w:rPr>
        <w:t xml:space="preserve">Resposta conclusiva em 18/03/2025: </w:t>
      </w:r>
      <w:r w:rsidRPr="00BB7D6B">
        <w:rPr>
          <w:lang w:val="pt-BR"/>
        </w:rPr>
        <w:t xml:space="preserve"> Bom dia / Boa tarde, </w:t>
      </w:r>
      <w:proofErr w:type="gramStart"/>
      <w:r w:rsidRPr="00BB7D6B">
        <w:rPr>
          <w:lang w:val="pt-BR"/>
        </w:rPr>
        <w:t>Obrigado</w:t>
      </w:r>
      <w:proofErr w:type="gramEnd"/>
      <w:r w:rsidRPr="00BB7D6B">
        <w:rPr>
          <w:lang w:val="pt-BR"/>
        </w:rPr>
        <w:t xml:space="preserve"> por comunicar na Ouvidoria, segue resposta da Secretaria Municipal de Obras e Serviços Urbanos: " Com cordiais cumprimentos, venho por meio deste expediente, encaminhar resposta ao Ofício nº 84/2025, advindo dessa Ouvidoria Geral do Município, que relata barulho excessivo em clínica odontológica localizada na Rua Dom Pedro II, 864 A, Centro. Informamos que conforme parecer da Gerência de Fiscalização de Posturas, em decorrência dos fatos narrados acima, foi realizada vistoria no dia 29/01/25, momento em que, não foi observado barulho excessivo. Na oportunidade, foi constatado que o estabelecimento </w:t>
      </w:r>
      <w:proofErr w:type="gramStart"/>
      <w:r w:rsidRPr="00BB7D6B">
        <w:rPr>
          <w:lang w:val="pt-BR"/>
        </w:rPr>
        <w:t>encontra-se</w:t>
      </w:r>
      <w:proofErr w:type="gramEnd"/>
      <w:r w:rsidRPr="00BB7D6B">
        <w:rPr>
          <w:lang w:val="pt-BR"/>
        </w:rPr>
        <w:t xml:space="preserve"> regular quanto ao Alvará de Licença Localização e Funcionamento - nº 0761229. Sem mais para o momento, colocamo-nos à disposição para quaisquer esclarecimentos. " </w:t>
      </w:r>
      <w:proofErr w:type="spellStart"/>
      <w:r w:rsidRPr="00BB7D6B">
        <w:rPr>
          <w:lang w:val="pt-BR"/>
        </w:rPr>
        <w:t>Att</w:t>
      </w:r>
      <w:proofErr w:type="spellEnd"/>
      <w:r w:rsidRPr="00BB7D6B">
        <w:rPr>
          <w:lang w:val="pt-BR"/>
        </w:rPr>
        <w:t>, José Maria Coelho Ouvidor Municipal</w:t>
      </w:r>
      <w:r w:rsidRPr="00BB7D6B">
        <w:rPr>
          <w:lang w:val="pt-BR"/>
        </w:rPr>
        <w:br/>
      </w:r>
    </w:p>
    <w:p w14:paraId="6F9ACE74" w14:textId="77777777" w:rsidR="00137E5F" w:rsidRPr="00BB7D6B" w:rsidRDefault="00000000">
      <w:pPr>
        <w:rPr>
          <w:lang w:val="pt-BR"/>
        </w:rPr>
      </w:pPr>
      <w:r w:rsidRPr="00BB7D6B">
        <w:rPr>
          <w:b/>
          <w:lang w:val="pt-BR"/>
        </w:rPr>
        <w:t xml:space="preserve">Data: </w:t>
      </w:r>
      <w:r w:rsidRPr="00BB7D6B">
        <w:rPr>
          <w:lang w:val="pt-BR"/>
        </w:rPr>
        <w:t>09/01/2025</w:t>
      </w:r>
    </w:p>
    <w:p w14:paraId="20EF2B75" w14:textId="77777777" w:rsidR="00137E5F" w:rsidRPr="00BB7D6B" w:rsidRDefault="00000000">
      <w:pPr>
        <w:rPr>
          <w:lang w:val="pt-BR"/>
        </w:rPr>
      </w:pPr>
      <w:r w:rsidRPr="00BB7D6B">
        <w:rPr>
          <w:b/>
          <w:lang w:val="pt-BR"/>
        </w:rPr>
        <w:t xml:space="preserve">Nome: </w:t>
      </w:r>
      <w:r w:rsidRPr="00BB7D6B">
        <w:rPr>
          <w:lang w:val="pt-BR"/>
        </w:rPr>
        <w:t>Anônimo</w:t>
      </w:r>
    </w:p>
    <w:p w14:paraId="1262EFF6" w14:textId="77777777" w:rsidR="00137E5F" w:rsidRPr="00BB7D6B" w:rsidRDefault="00000000">
      <w:pPr>
        <w:rPr>
          <w:lang w:val="pt-BR"/>
        </w:rPr>
      </w:pPr>
      <w:r w:rsidRPr="00BB7D6B">
        <w:rPr>
          <w:b/>
          <w:lang w:val="pt-BR"/>
        </w:rPr>
        <w:t xml:space="preserve">Número da ocorrência: </w:t>
      </w:r>
      <w:r w:rsidRPr="00BB7D6B">
        <w:rPr>
          <w:lang w:val="pt-BR"/>
        </w:rPr>
        <w:t>TEL0D5090125</w:t>
      </w:r>
    </w:p>
    <w:p w14:paraId="789C7CA4" w14:textId="77777777" w:rsidR="00137E5F" w:rsidRPr="00BB7D6B" w:rsidRDefault="00000000">
      <w:pPr>
        <w:rPr>
          <w:lang w:val="pt-BR"/>
        </w:rPr>
      </w:pPr>
      <w:r w:rsidRPr="00BB7D6B">
        <w:rPr>
          <w:b/>
          <w:lang w:val="pt-BR"/>
        </w:rPr>
        <w:t xml:space="preserve">Origem: </w:t>
      </w:r>
      <w:r w:rsidRPr="00BB7D6B">
        <w:rPr>
          <w:lang w:val="pt-BR"/>
        </w:rPr>
        <w:t>Telefone</w:t>
      </w:r>
    </w:p>
    <w:p w14:paraId="26669C56" w14:textId="77777777" w:rsidR="00137E5F" w:rsidRPr="00BB7D6B" w:rsidRDefault="00000000">
      <w:pPr>
        <w:rPr>
          <w:lang w:val="pt-BR"/>
        </w:rPr>
      </w:pPr>
      <w:r w:rsidRPr="00BB7D6B">
        <w:rPr>
          <w:b/>
          <w:lang w:val="pt-BR"/>
        </w:rPr>
        <w:t xml:space="preserve">Tipo: </w:t>
      </w:r>
      <w:r w:rsidRPr="00BB7D6B">
        <w:rPr>
          <w:lang w:val="pt-BR"/>
        </w:rPr>
        <w:t>Denúncia</w:t>
      </w:r>
    </w:p>
    <w:p w14:paraId="4988535A" w14:textId="77777777" w:rsidR="00137E5F" w:rsidRPr="00BB7D6B" w:rsidRDefault="00000000">
      <w:pPr>
        <w:rPr>
          <w:lang w:val="pt-BR"/>
        </w:rPr>
      </w:pPr>
      <w:r w:rsidRPr="00BB7D6B">
        <w:rPr>
          <w:b/>
          <w:lang w:val="pt-BR"/>
        </w:rPr>
        <w:t xml:space="preserve">Mensagem: </w:t>
      </w:r>
      <w:r w:rsidRPr="00BB7D6B">
        <w:rPr>
          <w:lang w:val="pt-BR"/>
        </w:rPr>
        <w:t>Recebemos uma reclamação na qual relata que na Rua Raimundo Luzia da Silveira, 1085 - Vila Isa há um lote vago que está abandonado, com muito mato e animais peçonhentos causando transtorno aos arredores. Pede que haja providência, sendo o lote limpo.</w:t>
      </w:r>
    </w:p>
    <w:p w14:paraId="0DF281CF" w14:textId="77777777" w:rsidR="00137E5F" w:rsidRPr="00BB7D6B" w:rsidRDefault="00000000">
      <w:pPr>
        <w:rPr>
          <w:lang w:val="pt-BR"/>
        </w:rPr>
      </w:pPr>
      <w:r w:rsidRPr="00BB7D6B">
        <w:rPr>
          <w:b/>
          <w:lang w:val="pt-BR"/>
        </w:rPr>
        <w:t xml:space="preserve">Resposta conclusiva em 18/03/2025: </w:t>
      </w:r>
      <w:r w:rsidRPr="00BB7D6B">
        <w:rPr>
          <w:lang w:val="pt-BR"/>
        </w:rPr>
        <w:t xml:space="preserve"> Boa tarde, </w:t>
      </w:r>
      <w:proofErr w:type="gramStart"/>
      <w:r w:rsidRPr="00BB7D6B">
        <w:rPr>
          <w:lang w:val="pt-BR"/>
        </w:rPr>
        <w:t>Obrigado</w:t>
      </w:r>
      <w:proofErr w:type="gramEnd"/>
      <w:r w:rsidRPr="00BB7D6B">
        <w:rPr>
          <w:lang w:val="pt-BR"/>
        </w:rPr>
        <w:t xml:space="preserve"> por comunicar na Ouvidoria, segue resposta da Secretaria Municipal de Obras e Serviços Urbanos / Meio Ambiente, Agricultura e Abastecimento / Cultura, Esporte, Lazer e </w:t>
      </w:r>
      <w:proofErr w:type="gramStart"/>
      <w:r w:rsidRPr="00BB7D6B">
        <w:rPr>
          <w:lang w:val="pt-BR"/>
        </w:rPr>
        <w:t>Turismo :</w:t>
      </w:r>
      <w:proofErr w:type="gramEnd"/>
      <w:r w:rsidRPr="00BB7D6B">
        <w:rPr>
          <w:lang w:val="pt-BR"/>
        </w:rPr>
        <w:t xml:space="preserve"> " Com cordiais </w:t>
      </w:r>
      <w:r w:rsidRPr="00BB7D6B">
        <w:rPr>
          <w:lang w:val="pt-BR"/>
        </w:rPr>
        <w:lastRenderedPageBreak/>
        <w:t xml:space="preserve">cumprimentos, venho por meio deste expediente, encaminhar resposta, advindo da Ouvidoria Geral do Município, que solicita providências quanto a lote abandonado localizado na Rua Raimundo Luzia da Silveira, 1085, Bairro Vila Isa, nesta cidade. Em decorrência dos fatos narrados acima, foi realizada vistoria no dia 16/01/25, e constata a veracidade dos fatos, foi emitida a Notificação nº 000147, com fundamento nos artigos 97 e 98 da Lei nº 3.665/92, determinando ao proprietário a recuperação do fechamento/muro do imóvel e a Notificação nº 000146, com fundamento no artigo 96 da Lei nº 3.665/92, determinando a construção do passeio. Decorrido o prazo legal concedido para cumprimento das notificações, será realizada nova vistoria. Sem mais para o momento, colocamo-nos à disposição para quaisquer esclarecimentos. " </w:t>
      </w:r>
      <w:proofErr w:type="spellStart"/>
      <w:r w:rsidRPr="00BB7D6B">
        <w:rPr>
          <w:lang w:val="pt-BR"/>
        </w:rPr>
        <w:t>Att</w:t>
      </w:r>
      <w:proofErr w:type="spellEnd"/>
      <w:r w:rsidRPr="00BB7D6B">
        <w:rPr>
          <w:lang w:val="pt-BR"/>
        </w:rPr>
        <w:t>, José Maria Coelho Ouvidor Municipal</w:t>
      </w:r>
      <w:r w:rsidRPr="00BB7D6B">
        <w:rPr>
          <w:lang w:val="pt-BR"/>
        </w:rPr>
        <w:br/>
      </w:r>
    </w:p>
    <w:p w14:paraId="2B6A9B12" w14:textId="77777777" w:rsidR="00137E5F" w:rsidRPr="00BB7D6B" w:rsidRDefault="00000000">
      <w:pPr>
        <w:rPr>
          <w:lang w:val="pt-BR"/>
        </w:rPr>
      </w:pPr>
      <w:r w:rsidRPr="00BB7D6B">
        <w:rPr>
          <w:b/>
          <w:lang w:val="pt-BR"/>
        </w:rPr>
        <w:t xml:space="preserve">Data: </w:t>
      </w:r>
      <w:r w:rsidRPr="00BB7D6B">
        <w:rPr>
          <w:lang w:val="pt-BR"/>
        </w:rPr>
        <w:t>14/01/2025</w:t>
      </w:r>
    </w:p>
    <w:p w14:paraId="33CBD636" w14:textId="77777777" w:rsidR="00137E5F" w:rsidRPr="00BB7D6B" w:rsidRDefault="00000000">
      <w:pPr>
        <w:rPr>
          <w:lang w:val="pt-BR"/>
        </w:rPr>
      </w:pPr>
      <w:r w:rsidRPr="00BB7D6B">
        <w:rPr>
          <w:b/>
          <w:lang w:val="pt-BR"/>
        </w:rPr>
        <w:t xml:space="preserve">Nome: </w:t>
      </w:r>
      <w:r w:rsidRPr="00BB7D6B">
        <w:rPr>
          <w:lang w:val="pt-BR"/>
        </w:rPr>
        <w:t>Sigiloso</w:t>
      </w:r>
    </w:p>
    <w:p w14:paraId="2DE592D6" w14:textId="77777777" w:rsidR="00137E5F" w:rsidRPr="00BB7D6B" w:rsidRDefault="00000000">
      <w:pPr>
        <w:rPr>
          <w:lang w:val="pt-BR"/>
        </w:rPr>
      </w:pPr>
      <w:r w:rsidRPr="00BB7D6B">
        <w:rPr>
          <w:b/>
          <w:lang w:val="pt-BR"/>
        </w:rPr>
        <w:t xml:space="preserve">Número da ocorrência: </w:t>
      </w:r>
      <w:r w:rsidRPr="00BB7D6B">
        <w:rPr>
          <w:lang w:val="pt-BR"/>
        </w:rPr>
        <w:t>Sigiloso</w:t>
      </w:r>
    </w:p>
    <w:p w14:paraId="5B3EDE94" w14:textId="77777777" w:rsidR="00137E5F" w:rsidRPr="00BB7D6B" w:rsidRDefault="00000000">
      <w:pPr>
        <w:rPr>
          <w:lang w:val="pt-BR"/>
        </w:rPr>
      </w:pPr>
      <w:r w:rsidRPr="00BB7D6B">
        <w:rPr>
          <w:b/>
          <w:lang w:val="pt-BR"/>
        </w:rPr>
        <w:t xml:space="preserve">Origem: </w:t>
      </w:r>
      <w:r w:rsidRPr="00BB7D6B">
        <w:rPr>
          <w:lang w:val="pt-BR"/>
        </w:rPr>
        <w:t>Site Público</w:t>
      </w:r>
    </w:p>
    <w:p w14:paraId="15EDAE82" w14:textId="77777777" w:rsidR="00137E5F" w:rsidRPr="00BB7D6B" w:rsidRDefault="00000000">
      <w:pPr>
        <w:rPr>
          <w:lang w:val="pt-BR"/>
        </w:rPr>
      </w:pPr>
      <w:r w:rsidRPr="00BB7D6B">
        <w:rPr>
          <w:b/>
          <w:lang w:val="pt-BR"/>
        </w:rPr>
        <w:t xml:space="preserve">Tipo: </w:t>
      </w:r>
      <w:r w:rsidRPr="00BB7D6B">
        <w:rPr>
          <w:lang w:val="pt-BR"/>
        </w:rPr>
        <w:t>Reclamação</w:t>
      </w:r>
    </w:p>
    <w:p w14:paraId="5A4C636D" w14:textId="77777777" w:rsidR="00137E5F" w:rsidRPr="00BB7D6B" w:rsidRDefault="00000000">
      <w:pPr>
        <w:rPr>
          <w:lang w:val="pt-BR"/>
        </w:rPr>
      </w:pPr>
      <w:r w:rsidRPr="00BB7D6B">
        <w:rPr>
          <w:b/>
          <w:lang w:val="pt-BR"/>
        </w:rPr>
        <w:t xml:space="preserve">Mensagem: </w:t>
      </w:r>
      <w:r w:rsidRPr="00BB7D6B">
        <w:rPr>
          <w:lang w:val="pt-BR"/>
        </w:rPr>
        <w:t xml:space="preserve">Boa tarde, a esquina da rua Monte </w:t>
      </w:r>
      <w:proofErr w:type="spellStart"/>
      <w:r w:rsidRPr="00BB7D6B">
        <w:rPr>
          <w:lang w:val="pt-BR"/>
        </w:rPr>
        <w:t>Tragor</w:t>
      </w:r>
      <w:proofErr w:type="spellEnd"/>
      <w:r w:rsidRPr="00BB7D6B">
        <w:rPr>
          <w:lang w:val="pt-BR"/>
        </w:rPr>
        <w:t xml:space="preserve"> com Rua Monte </w:t>
      </w:r>
      <w:proofErr w:type="spellStart"/>
      <w:r w:rsidRPr="00BB7D6B">
        <w:rPr>
          <w:lang w:val="pt-BR"/>
        </w:rPr>
        <w:t>Gerezin</w:t>
      </w:r>
      <w:proofErr w:type="spellEnd"/>
      <w:r w:rsidRPr="00BB7D6B">
        <w:rPr>
          <w:lang w:val="pt-BR"/>
        </w:rPr>
        <w:t xml:space="preserve"> tem um buraco enorme. Os ônibus não conseguem mais passar na rua Monte </w:t>
      </w:r>
      <w:proofErr w:type="spellStart"/>
      <w:r w:rsidRPr="00BB7D6B">
        <w:rPr>
          <w:lang w:val="pt-BR"/>
        </w:rPr>
        <w:t>Tragor</w:t>
      </w:r>
      <w:proofErr w:type="spellEnd"/>
      <w:r w:rsidRPr="00BB7D6B">
        <w:rPr>
          <w:lang w:val="pt-BR"/>
        </w:rPr>
        <w:t xml:space="preserve"> e ficou perigoso passar de carro ali. Também tem muito mato ao redor, atrapalha a visibilidade e dificulta andar na calçada. Quem sai de carro se arrisca a virar a esquina na contra mão passando rente ao buraco, ou precisa dar a volta pelo bairro Conquista. A esquina ficou praticamente intransitável. Esperamos uma solução.</w:t>
      </w:r>
    </w:p>
    <w:p w14:paraId="3F8F4143" w14:textId="77777777" w:rsidR="00137E5F" w:rsidRPr="00BB7D6B" w:rsidRDefault="00000000">
      <w:pPr>
        <w:rPr>
          <w:lang w:val="pt-BR"/>
        </w:rPr>
      </w:pPr>
      <w:r w:rsidRPr="00BB7D6B">
        <w:rPr>
          <w:b/>
          <w:lang w:val="pt-BR"/>
        </w:rPr>
        <w:t xml:space="preserve">Resposta conclusiva em 15/01/2025: </w:t>
      </w:r>
      <w:r w:rsidRPr="00BB7D6B">
        <w:rPr>
          <w:lang w:val="pt-BR"/>
        </w:rPr>
        <w:t xml:space="preserve"> Bom dia, </w:t>
      </w:r>
      <w:proofErr w:type="gramStart"/>
      <w:r w:rsidRPr="00BB7D6B">
        <w:rPr>
          <w:lang w:val="pt-BR"/>
        </w:rPr>
        <w:t>Obrigado</w:t>
      </w:r>
      <w:proofErr w:type="gramEnd"/>
      <w:r w:rsidRPr="00BB7D6B">
        <w:rPr>
          <w:lang w:val="pt-BR"/>
        </w:rPr>
        <w:t xml:space="preserve"> por comunicar na Ouvidoria, a manifestação será encaminhada ao Departamento responsável. José Maria Coelho Ouvidor Municipal</w:t>
      </w:r>
      <w:r w:rsidRPr="00BB7D6B">
        <w:rPr>
          <w:lang w:val="pt-BR"/>
        </w:rPr>
        <w:br/>
      </w:r>
    </w:p>
    <w:p w14:paraId="75C77A0F" w14:textId="77777777" w:rsidR="00137E5F" w:rsidRPr="00BB7D6B" w:rsidRDefault="00000000">
      <w:pPr>
        <w:rPr>
          <w:lang w:val="pt-BR"/>
        </w:rPr>
      </w:pPr>
      <w:r w:rsidRPr="00BB7D6B">
        <w:rPr>
          <w:b/>
          <w:lang w:val="pt-BR"/>
        </w:rPr>
        <w:t xml:space="preserve">Data: </w:t>
      </w:r>
      <w:r w:rsidRPr="00BB7D6B">
        <w:rPr>
          <w:lang w:val="pt-BR"/>
        </w:rPr>
        <w:t>15/01/2025</w:t>
      </w:r>
    </w:p>
    <w:p w14:paraId="00A27FAC" w14:textId="77777777" w:rsidR="00137E5F" w:rsidRPr="00BB7D6B" w:rsidRDefault="00000000">
      <w:pPr>
        <w:rPr>
          <w:lang w:val="pt-BR"/>
        </w:rPr>
      </w:pPr>
      <w:r w:rsidRPr="00BB7D6B">
        <w:rPr>
          <w:b/>
          <w:lang w:val="pt-BR"/>
        </w:rPr>
        <w:t xml:space="preserve">Nome: </w:t>
      </w:r>
      <w:r w:rsidRPr="00BB7D6B">
        <w:rPr>
          <w:lang w:val="pt-BR"/>
        </w:rPr>
        <w:t>Anônimo</w:t>
      </w:r>
    </w:p>
    <w:p w14:paraId="7508A473" w14:textId="77777777" w:rsidR="00137E5F" w:rsidRPr="00BB7D6B" w:rsidRDefault="00000000">
      <w:pPr>
        <w:rPr>
          <w:lang w:val="pt-BR"/>
        </w:rPr>
      </w:pPr>
      <w:r w:rsidRPr="00BB7D6B">
        <w:rPr>
          <w:b/>
          <w:lang w:val="pt-BR"/>
        </w:rPr>
        <w:t xml:space="preserve">Número da ocorrência: </w:t>
      </w:r>
      <w:r w:rsidRPr="00BB7D6B">
        <w:rPr>
          <w:lang w:val="pt-BR"/>
        </w:rPr>
        <w:t>PES5BC150125</w:t>
      </w:r>
    </w:p>
    <w:p w14:paraId="6799CE1B" w14:textId="77777777" w:rsidR="00137E5F" w:rsidRPr="00BB7D6B" w:rsidRDefault="00000000">
      <w:pPr>
        <w:rPr>
          <w:lang w:val="pt-BR"/>
        </w:rPr>
      </w:pPr>
      <w:r w:rsidRPr="00BB7D6B">
        <w:rPr>
          <w:b/>
          <w:lang w:val="pt-BR"/>
        </w:rPr>
        <w:t xml:space="preserve">Origem: </w:t>
      </w:r>
      <w:r w:rsidRPr="00BB7D6B">
        <w:rPr>
          <w:lang w:val="pt-BR"/>
        </w:rPr>
        <w:t>Pessoalmente</w:t>
      </w:r>
    </w:p>
    <w:p w14:paraId="1284D0A1" w14:textId="77777777" w:rsidR="00137E5F" w:rsidRPr="00BB7D6B" w:rsidRDefault="00000000">
      <w:pPr>
        <w:rPr>
          <w:lang w:val="pt-BR"/>
        </w:rPr>
      </w:pPr>
      <w:r w:rsidRPr="00BB7D6B">
        <w:rPr>
          <w:b/>
          <w:lang w:val="pt-BR"/>
        </w:rPr>
        <w:t xml:space="preserve">Tipo: </w:t>
      </w:r>
      <w:r w:rsidRPr="00BB7D6B">
        <w:rPr>
          <w:lang w:val="pt-BR"/>
        </w:rPr>
        <w:t>Reclamação</w:t>
      </w:r>
    </w:p>
    <w:p w14:paraId="0C447CC5" w14:textId="77777777" w:rsidR="00137E5F" w:rsidRPr="00BB7D6B" w:rsidRDefault="00000000">
      <w:pPr>
        <w:rPr>
          <w:lang w:val="pt-BR"/>
        </w:rPr>
      </w:pPr>
      <w:r w:rsidRPr="00BB7D6B">
        <w:rPr>
          <w:b/>
          <w:lang w:val="pt-BR"/>
        </w:rPr>
        <w:t xml:space="preserve">Mensagem: </w:t>
      </w:r>
      <w:r w:rsidRPr="00BB7D6B">
        <w:rPr>
          <w:lang w:val="pt-BR"/>
        </w:rPr>
        <w:t xml:space="preserve">Recebemos uma manifestação onde relata que havia um retorno marcado na policlínica no dia 15/01/2025 pelo Hospital Municipal pois sua filha estava recém </w:t>
      </w:r>
      <w:proofErr w:type="gramStart"/>
      <w:r w:rsidRPr="00BB7D6B">
        <w:rPr>
          <w:lang w:val="pt-BR"/>
        </w:rPr>
        <w:t>operada(</w:t>
      </w:r>
      <w:proofErr w:type="gramEnd"/>
      <w:r w:rsidRPr="00BB7D6B">
        <w:rPr>
          <w:lang w:val="pt-BR"/>
        </w:rPr>
        <w:t xml:space="preserve">13/01), contudo, ao ir à policlínica foi redirecionada a vários outros setores e não </w:t>
      </w:r>
      <w:r w:rsidRPr="00BB7D6B">
        <w:rPr>
          <w:lang w:val="pt-BR"/>
        </w:rPr>
        <w:lastRenderedPageBreak/>
        <w:t>conseguiu atendimento para sua filha que estava sentindo dores agudas no abdômen. Pede resolução da situação urgentemente.</w:t>
      </w:r>
    </w:p>
    <w:p w14:paraId="3A734199" w14:textId="77777777" w:rsidR="00137E5F" w:rsidRPr="00BB7D6B" w:rsidRDefault="00000000">
      <w:pPr>
        <w:rPr>
          <w:lang w:val="pt-BR"/>
        </w:rPr>
      </w:pPr>
      <w:r w:rsidRPr="00BB7D6B">
        <w:rPr>
          <w:b/>
          <w:lang w:val="pt-BR"/>
        </w:rPr>
        <w:t xml:space="preserve">Resposta conclusiva em 14/03/2025: </w:t>
      </w:r>
      <w:r w:rsidRPr="00BB7D6B">
        <w:rPr>
          <w:lang w:val="pt-BR"/>
        </w:rPr>
        <w:t xml:space="preserve"> Bom dia / Boa tarde, </w:t>
      </w:r>
      <w:proofErr w:type="gramStart"/>
      <w:r w:rsidRPr="00BB7D6B">
        <w:rPr>
          <w:lang w:val="pt-BR"/>
        </w:rPr>
        <w:t>Obrigado</w:t>
      </w:r>
      <w:proofErr w:type="gramEnd"/>
      <w:r w:rsidRPr="00BB7D6B">
        <w:rPr>
          <w:lang w:val="pt-BR"/>
        </w:rPr>
        <w:t xml:space="preserve"> por comunicar na Ouvidoria, segue resposta da Secretaria Municipal de Saúde " CONSIDERANDO a Manifestação Anônima PES5BC150125 sobre a servidora Rosângela Aparecida da Silva. Informamos que o anonimato da manifestação impossibilita a apuração dos fatos. Sem mais para o momento, lamento o transtorno e coloco-me à disposição para maiores esclarecimentos. " </w:t>
      </w:r>
      <w:proofErr w:type="spellStart"/>
      <w:r w:rsidRPr="00BB7D6B">
        <w:rPr>
          <w:lang w:val="pt-BR"/>
        </w:rPr>
        <w:t>Att</w:t>
      </w:r>
      <w:proofErr w:type="spellEnd"/>
      <w:r w:rsidRPr="00BB7D6B">
        <w:rPr>
          <w:lang w:val="pt-BR"/>
        </w:rPr>
        <w:t>, José Maria Coelho Ouvidor Municipal</w:t>
      </w:r>
      <w:r w:rsidRPr="00BB7D6B">
        <w:rPr>
          <w:lang w:val="pt-BR"/>
        </w:rPr>
        <w:br/>
      </w:r>
    </w:p>
    <w:p w14:paraId="72A84E9D" w14:textId="77777777" w:rsidR="00137E5F" w:rsidRPr="00BB7D6B" w:rsidRDefault="00000000">
      <w:pPr>
        <w:rPr>
          <w:lang w:val="pt-BR"/>
        </w:rPr>
      </w:pPr>
      <w:r w:rsidRPr="00BB7D6B">
        <w:rPr>
          <w:b/>
          <w:lang w:val="pt-BR"/>
        </w:rPr>
        <w:t xml:space="preserve">Data: </w:t>
      </w:r>
      <w:r w:rsidRPr="00BB7D6B">
        <w:rPr>
          <w:lang w:val="pt-BR"/>
        </w:rPr>
        <w:t>02/01/2025</w:t>
      </w:r>
    </w:p>
    <w:p w14:paraId="3DDCDA8A" w14:textId="77777777" w:rsidR="00137E5F" w:rsidRPr="00BB7D6B" w:rsidRDefault="00000000">
      <w:pPr>
        <w:rPr>
          <w:lang w:val="pt-BR"/>
        </w:rPr>
      </w:pPr>
      <w:r w:rsidRPr="00BB7D6B">
        <w:rPr>
          <w:b/>
          <w:lang w:val="pt-BR"/>
        </w:rPr>
        <w:t xml:space="preserve">Nome: </w:t>
      </w:r>
      <w:r w:rsidRPr="00BB7D6B">
        <w:rPr>
          <w:lang w:val="pt-BR"/>
        </w:rPr>
        <w:t>Mário Luiz Macedo Araújo</w:t>
      </w:r>
    </w:p>
    <w:p w14:paraId="5CB8C390" w14:textId="77777777" w:rsidR="00137E5F" w:rsidRPr="00BB7D6B" w:rsidRDefault="00000000">
      <w:pPr>
        <w:rPr>
          <w:lang w:val="pt-BR"/>
        </w:rPr>
      </w:pPr>
      <w:r w:rsidRPr="00BB7D6B">
        <w:rPr>
          <w:b/>
          <w:lang w:val="pt-BR"/>
        </w:rPr>
        <w:t xml:space="preserve">Número da ocorrência: </w:t>
      </w:r>
      <w:r w:rsidRPr="00BB7D6B">
        <w:rPr>
          <w:lang w:val="pt-BR"/>
        </w:rPr>
        <w:t>PESC0B020125</w:t>
      </w:r>
    </w:p>
    <w:p w14:paraId="37334693" w14:textId="77777777" w:rsidR="00137E5F" w:rsidRPr="00BB7D6B" w:rsidRDefault="00000000">
      <w:pPr>
        <w:rPr>
          <w:lang w:val="pt-BR"/>
        </w:rPr>
      </w:pPr>
      <w:r w:rsidRPr="00BB7D6B">
        <w:rPr>
          <w:b/>
          <w:lang w:val="pt-BR"/>
        </w:rPr>
        <w:t xml:space="preserve">Origem: </w:t>
      </w:r>
      <w:r w:rsidRPr="00BB7D6B">
        <w:rPr>
          <w:lang w:val="pt-BR"/>
        </w:rPr>
        <w:t>Pessoalmente</w:t>
      </w:r>
    </w:p>
    <w:p w14:paraId="45275862" w14:textId="77777777" w:rsidR="00137E5F" w:rsidRPr="00BB7D6B" w:rsidRDefault="00000000">
      <w:pPr>
        <w:rPr>
          <w:lang w:val="pt-BR"/>
        </w:rPr>
      </w:pPr>
      <w:r w:rsidRPr="00BB7D6B">
        <w:rPr>
          <w:b/>
          <w:lang w:val="pt-BR"/>
        </w:rPr>
        <w:t xml:space="preserve">Tipo: </w:t>
      </w:r>
      <w:r w:rsidRPr="00BB7D6B">
        <w:rPr>
          <w:lang w:val="pt-BR"/>
        </w:rPr>
        <w:t>Reclamação</w:t>
      </w:r>
    </w:p>
    <w:p w14:paraId="11767F6C" w14:textId="77777777" w:rsidR="00137E5F" w:rsidRPr="00BB7D6B" w:rsidRDefault="00000000">
      <w:pPr>
        <w:rPr>
          <w:lang w:val="pt-BR"/>
        </w:rPr>
      </w:pPr>
      <w:r w:rsidRPr="00BB7D6B">
        <w:rPr>
          <w:b/>
          <w:lang w:val="pt-BR"/>
        </w:rPr>
        <w:t xml:space="preserve">Mensagem: </w:t>
      </w:r>
      <w:r w:rsidRPr="00BB7D6B">
        <w:rPr>
          <w:lang w:val="pt-BR"/>
        </w:rPr>
        <w:t xml:space="preserve">Recebemos a manifestação na qual relata que no endereço Avenida Santos </w:t>
      </w:r>
      <w:proofErr w:type="spellStart"/>
      <w:proofErr w:type="gramStart"/>
      <w:r w:rsidRPr="00BB7D6B">
        <w:rPr>
          <w:lang w:val="pt-BR"/>
        </w:rPr>
        <w:t>Dumont,nº</w:t>
      </w:r>
      <w:proofErr w:type="spellEnd"/>
      <w:proofErr w:type="gramEnd"/>
      <w:r w:rsidRPr="00BB7D6B">
        <w:rPr>
          <w:lang w:val="pt-BR"/>
        </w:rPr>
        <w:t xml:space="preserve"> </w:t>
      </w:r>
      <w:proofErr w:type="gramStart"/>
      <w:r w:rsidRPr="00BB7D6B">
        <w:rPr>
          <w:lang w:val="pt-BR"/>
        </w:rPr>
        <w:t>671,bairro</w:t>
      </w:r>
      <w:proofErr w:type="gramEnd"/>
      <w:r w:rsidRPr="00BB7D6B">
        <w:rPr>
          <w:lang w:val="pt-BR"/>
        </w:rPr>
        <w:t xml:space="preserve"> de Lourdes funciona um </w:t>
      </w:r>
      <w:proofErr w:type="spellStart"/>
      <w:proofErr w:type="gramStart"/>
      <w:r w:rsidRPr="00BB7D6B">
        <w:rPr>
          <w:lang w:val="pt-BR"/>
        </w:rPr>
        <w:t>estabelecimento,onde</w:t>
      </w:r>
      <w:proofErr w:type="spellEnd"/>
      <w:proofErr w:type="gramEnd"/>
      <w:r w:rsidRPr="00BB7D6B">
        <w:rPr>
          <w:lang w:val="pt-BR"/>
        </w:rPr>
        <w:t xml:space="preserve"> no quintal do mesmo tem criação de criação de galinha e aves e os animais tem causado </w:t>
      </w:r>
      <w:proofErr w:type="spellStart"/>
      <w:r w:rsidRPr="00BB7D6B">
        <w:rPr>
          <w:lang w:val="pt-BR"/>
        </w:rPr>
        <w:t>pertubação</w:t>
      </w:r>
      <w:proofErr w:type="spellEnd"/>
      <w:r w:rsidRPr="00BB7D6B">
        <w:rPr>
          <w:lang w:val="pt-BR"/>
        </w:rPr>
        <w:t xml:space="preserve"> de sossego para o </w:t>
      </w:r>
      <w:proofErr w:type="spellStart"/>
      <w:r w:rsidRPr="00BB7D6B">
        <w:rPr>
          <w:lang w:val="pt-BR"/>
        </w:rPr>
        <w:t>Sr</w:t>
      </w:r>
      <w:proofErr w:type="spellEnd"/>
      <w:r w:rsidRPr="00BB7D6B">
        <w:rPr>
          <w:lang w:val="pt-BR"/>
        </w:rPr>
        <w:t xml:space="preserve"> </w:t>
      </w:r>
      <w:proofErr w:type="spellStart"/>
      <w:proofErr w:type="gramStart"/>
      <w:r w:rsidRPr="00BB7D6B">
        <w:rPr>
          <w:lang w:val="pt-BR"/>
        </w:rPr>
        <w:t>Mário,pois</w:t>
      </w:r>
      <w:proofErr w:type="spellEnd"/>
      <w:proofErr w:type="gramEnd"/>
      <w:r w:rsidRPr="00BB7D6B">
        <w:rPr>
          <w:lang w:val="pt-BR"/>
        </w:rPr>
        <w:t xml:space="preserve"> sua residência faz muro com o local. Informa que as aves ficam soltas no quintal e além do </w:t>
      </w:r>
      <w:proofErr w:type="spellStart"/>
      <w:proofErr w:type="gramStart"/>
      <w:r w:rsidRPr="00BB7D6B">
        <w:rPr>
          <w:lang w:val="pt-BR"/>
        </w:rPr>
        <w:t>barulho,causa</w:t>
      </w:r>
      <w:proofErr w:type="spellEnd"/>
      <w:proofErr w:type="gramEnd"/>
      <w:r w:rsidRPr="00BB7D6B">
        <w:rPr>
          <w:lang w:val="pt-BR"/>
        </w:rPr>
        <w:t xml:space="preserve"> grande mau cheiro. Manifestante relata que sua esposa é acamada e a situação tem gerado transtornos. Solicita fiscalização e aguarda retorno.</w:t>
      </w:r>
    </w:p>
    <w:p w14:paraId="0A030138" w14:textId="77777777" w:rsidR="00137E5F" w:rsidRDefault="00000000">
      <w:r w:rsidRPr="00BB7D6B">
        <w:rPr>
          <w:b/>
          <w:lang w:val="pt-BR"/>
        </w:rPr>
        <w:t xml:space="preserve">Resposta conclusiva em 13/03/2025: </w:t>
      </w:r>
      <w:r w:rsidRPr="00BB7D6B">
        <w:rPr>
          <w:lang w:val="pt-BR"/>
        </w:rPr>
        <w:t xml:space="preserve"> Bom dia / Boa tarde, </w:t>
      </w:r>
      <w:proofErr w:type="gramStart"/>
      <w:r w:rsidRPr="00BB7D6B">
        <w:rPr>
          <w:lang w:val="pt-BR"/>
        </w:rPr>
        <w:t>Obrigado</w:t>
      </w:r>
      <w:proofErr w:type="gramEnd"/>
      <w:r w:rsidRPr="00BB7D6B">
        <w:rPr>
          <w:lang w:val="pt-BR"/>
        </w:rPr>
        <w:t xml:space="preserve"> por comunicar na Ouvidoria, segue resposta da Secretaria Municipal de Obras e Serviços Urbanos / Meio Ambiente, Agricultura e Abastecimento / Cultura, Esporte, Lazer e </w:t>
      </w:r>
      <w:proofErr w:type="gramStart"/>
      <w:r w:rsidRPr="00BB7D6B">
        <w:rPr>
          <w:lang w:val="pt-BR"/>
        </w:rPr>
        <w:t>Turismo :</w:t>
      </w:r>
      <w:proofErr w:type="gramEnd"/>
      <w:r w:rsidRPr="00BB7D6B">
        <w:rPr>
          <w:lang w:val="pt-BR"/>
        </w:rPr>
        <w:t xml:space="preserve"> " Venho, por meio deste, informar que os felinos identificados no endereço Rua </w:t>
      </w:r>
      <w:proofErr w:type="spellStart"/>
      <w:r w:rsidRPr="00BB7D6B">
        <w:rPr>
          <w:lang w:val="pt-BR"/>
        </w:rPr>
        <w:t>Parajaras</w:t>
      </w:r>
      <w:proofErr w:type="spellEnd"/>
      <w:r w:rsidRPr="00BB7D6B">
        <w:rPr>
          <w:lang w:val="pt-BR"/>
        </w:rPr>
        <w:t xml:space="preserve"> dos Santos Bairro Vila Bretas, foram tomadas as medidas, como captura, esterilização e avaliação dos animais com suspeitas zoonóticas. Até o momento, foram capturados 17 felinos entre machos e fêmeas. </w:t>
      </w:r>
      <w:r>
        <w:t xml:space="preserve">" </w:t>
      </w:r>
      <w:proofErr w:type="spellStart"/>
      <w:r>
        <w:t>Att</w:t>
      </w:r>
      <w:proofErr w:type="spellEnd"/>
      <w:r>
        <w:t>, José Maria Coelho Ouvidor Municipal</w:t>
      </w:r>
      <w:r>
        <w:br/>
      </w:r>
    </w:p>
    <w:p>
      <w:r>
        <w:rPr>
          <w:b/>
        </w:rPr>
        <w:t xml:space="preserve">Data: </w:t>
      </w:r>
      <w:r>
        <w:t>19/01/2025</w:t>
      </w:r>
    </w:p>
    <w:p>
      <w:r>
        <w:rPr>
          <w:b/>
        </w:rPr>
        <w:t xml:space="preserve">Nome: </w:t>
      </w:r>
      <w:r>
        <w:t>Anônimo</w:t>
      </w:r>
    </w:p>
    <w:p>
      <w:r>
        <w:rPr>
          <w:b/>
        </w:rPr>
        <w:t xml:space="preserve">Número da ocorrência: </w:t>
      </w:r>
      <w:r>
        <w:t>WEBBB01901250001</w:t>
      </w:r>
    </w:p>
    <w:p>
      <w:r>
        <w:rPr>
          <w:b/>
        </w:rPr>
        <w:t xml:space="preserve">Origem: </w:t>
      </w:r>
      <w:r>
        <w:t>Site Público</w:t>
      </w:r>
    </w:p>
    <w:p>
      <w:r>
        <w:rPr>
          <w:b/>
        </w:rPr>
        <w:t xml:space="preserve">Tipo: </w:t>
      </w:r>
      <w:r>
        <w:t>Denúncia</w:t>
      </w:r>
    </w:p>
    <w:p>
      <w:r>
        <w:rPr>
          <w:b/>
        </w:rPr>
        <w:t xml:space="preserve">Mensagem: </w:t>
      </w:r>
      <w:r>
        <w:t>CASA NA RUA LUXEMBURGO N 777 GRA DUQUESA QUEIMANDO LIXO NO QUINTAL E ESPALHANDO FUMAÇA PARA TODO O BAIRRO</w:t>
      </w:r>
    </w:p>
    <w:p>
      <w:r>
        <w:rPr>
          <w:b/>
        </w:rPr>
        <w:t xml:space="preserve">Resposta conclusiva em 24/03/2025: </w:t>
      </w:r>
      <w:r>
        <w:t xml:space="preserve"> Bom dia, Obrigado por comunicar na Ouvidoria, segue resposta da Secretaria Municipal de Obras e Serviços Urbanos: " Com os cordiais cumprimentos, em atenção a este processo, informamos que, conforme parecer do Departamento de Limpeza Urbana, realizamos vistoria no local e não foram identificados sinais de fumaça ou qualquer indício de algo que estivesse sendo queimado. Agradecemos pela atenção e nos colocamos à disposição para qualquer esclarecimento adicional. " Att, José Maria Coelho Ouvidor Municipal</w:t>
        <w:br/>
      </w:r>
    </w:p>
    <w:p>
      <w:r>
        <w:rPr>
          <w:b/>
        </w:rPr>
        <w:t xml:space="preserve">Data: </w:t>
      </w:r>
      <w:r>
        <w:t>20/01/2025</w:t>
      </w:r>
    </w:p>
    <w:p>
      <w:r>
        <w:rPr>
          <w:b/>
        </w:rPr>
        <w:t xml:space="preserve">Nome: </w:t>
      </w:r>
      <w:r>
        <w:t>Irene Eufrasia dos Reis</w:t>
      </w:r>
    </w:p>
    <w:p>
      <w:r>
        <w:rPr>
          <w:b/>
        </w:rPr>
        <w:t xml:space="preserve">Número da ocorrência: </w:t>
      </w:r>
      <w:r>
        <w:t>TELEDE200125</w:t>
      </w:r>
    </w:p>
    <w:p>
      <w:r>
        <w:rPr>
          <w:b/>
        </w:rPr>
        <w:t xml:space="preserve">Origem: </w:t>
      </w:r>
      <w:r>
        <w:t>Telefone</w:t>
      </w:r>
    </w:p>
    <w:p>
      <w:r>
        <w:rPr>
          <w:b/>
        </w:rPr>
        <w:t xml:space="preserve">Tipo: </w:t>
      </w:r>
      <w:r>
        <w:t>Reclamação</w:t>
      </w:r>
    </w:p>
    <w:p>
      <w:r>
        <w:rPr>
          <w:b/>
        </w:rPr>
        <w:t xml:space="preserve">Mensagem: </w:t>
      </w:r>
      <w:r>
        <w:t>Recebemos uma manifestação onde relata que foi resgatado um animal das ruas há uma semana, contudo, o cachorro se tornou agressivo e pede que seja recolhido no endereço Rua Nogueira Amorim, 172 - Santo Antonio.</w:t>
      </w:r>
    </w:p>
    <w:p>
      <w:r>
        <w:rPr>
          <w:b/>
        </w:rPr>
        <w:t xml:space="preserve">Resposta conclusiva em 13/03/2025: </w:t>
      </w:r>
      <w:r>
        <w:t xml:space="preserve"> Bom dia / Boa tarde, Obrigado por comunicar na Ouvidoria, segue resposta da Secretaria Municipal de Obras e Serviços Urbanos / Meio Ambiente, Agricultura e Abastecimento / Cultura, Esporte, Lazer e Turismo : " Ao Senhor Ouvidor Geral, Venho por meio deste, informar que em relação à solicitação de recolhimento do cão da raça Poodle, situado no endereço da residência na Rua Nogueira Amorim, n.º 172 - Bairro Santo Antônio, onde a tutora Sra. Irene Eufrásia dos Reis informou no dia da visita em 23/01/2025 por volta das 14h15min à equipe da carrocinha do Canil Municipal do Centro de Controle de Zoonoses, relata que tomou conhecimento que a requerente resgatou o animal na estrada no Distrito de Penha do Cassiano, porém o animal mordeu seu esposo, entretanto, colocou o referido animal na rua, e exigiu do Canil Municipal a remoção do mesmo. Porém, quando um animal é adotado ou recolhido por um morador, o mesmo fica sobre a responsabilidade do animal, assim, fica a cargo do tutor/morador todas as responsabilidades previstas em lei. Ressalvada a hipótese de doença zoonótica. Em 06/02/2025, a equipe do Canil Municipal do Centro de Controle de Zoonoses ao endereço supracitado. Em conversa com a tutora, a qual informou que conseguiu um novo lar para o animal já mencionado. " Att, José Maria Coelho Ouvidor Municipal</w:t>
        <w:br/>
      </w:r>
    </w:p>
    <w:p>
      <w:r>
        <w:rPr>
          <w:b/>
        </w:rPr>
        <w:t xml:space="preserve">Data: </w:t>
      </w:r>
      <w:r>
        <w:t>20/01/2025</w:t>
      </w:r>
    </w:p>
    <w:p>
      <w:r>
        <w:rPr>
          <w:b/>
        </w:rPr>
        <w:t xml:space="preserve">Nome: </w:t>
      </w:r>
      <w:r>
        <w:t>Sigiloso</w:t>
      </w:r>
    </w:p>
    <w:p>
      <w:r>
        <w:rPr>
          <w:b/>
        </w:rPr>
        <w:t xml:space="preserve">Número da ocorrência: </w:t>
      </w:r>
      <w:r>
        <w:t>Sigiloso</w:t>
      </w:r>
    </w:p>
    <w:p>
      <w:r>
        <w:rPr>
          <w:b/>
        </w:rPr>
        <w:t xml:space="preserve">Origem: </w:t>
      </w:r>
      <w:r>
        <w:t>Site Público</w:t>
      </w:r>
    </w:p>
    <w:p>
      <w:r>
        <w:rPr>
          <w:b/>
        </w:rPr>
        <w:t xml:space="preserve">Tipo: </w:t>
      </w:r>
      <w:r>
        <w:t>Denúncia</w:t>
      </w:r>
    </w:p>
    <w:p>
      <w:r>
        <w:rPr>
          <w:b/>
        </w:rPr>
        <w:t xml:space="preserve">Mensagem: </w:t>
      </w:r>
      <w:r>
        <w:t>Gostaria de fazer um denúncia anônima sobre um foco de dengue na Rua Epitácio Pessoa, n 507 B, Bairro Santa Rita. A residência possui uma piscina abandonada, que está sempre com um pouco de água, com as chuvas recentes e agora um sol muito forte é um ótimo lugar para o mosquito e toda vizinhança vai sofrer as consequências. A casa tem cachorros grandes e talvez os prestadores de serviço da prefeitura ainda não conseguiram entrar para fiscalizar como fazem todo ano. Por favor nos ajudem, e mantenham em sigilo da denuncia e do nome pois não queremos problemas com vizinhos, apenas a resolução desse problema, gostaria de um retorno se foi feio alguma coisa se possível, desde já agradeço.</w:t>
      </w:r>
    </w:p>
    <w:p>
      <w:r>
        <w:rPr>
          <w:b/>
        </w:rPr>
        <w:t xml:space="preserve">Resposta conclusiva em 13/03/2025: </w:t>
      </w:r>
      <w:r>
        <w:t xml:space="preserve"> Bom dia / Boa tarde, Obrigado por comunicar na Ouvidoria, segue, em anexo, resposta do Centro de Controle de Zoonoses Att, José Maria Coelho Ouvidor Municipal</w:t>
        <w:br/>
      </w:r>
    </w:p>
    <w:p>
      <w:r>
        <w:rPr>
          <w:b/>
        </w:rPr>
        <w:t xml:space="preserve">Data: </w:t>
      </w:r>
      <w:r>
        <w:t>21/01/2025</w:t>
      </w:r>
    </w:p>
    <w:p>
      <w:r>
        <w:rPr>
          <w:b/>
        </w:rPr>
        <w:t xml:space="preserve">Nome: </w:t>
      </w:r>
      <w:r>
        <w:t>Anônimo</w:t>
      </w:r>
    </w:p>
    <w:p>
      <w:r>
        <w:rPr>
          <w:b/>
        </w:rPr>
        <w:t xml:space="preserve">Número da ocorrência: </w:t>
      </w:r>
      <w:r>
        <w:t>WEBDBA2101250005</w:t>
      </w:r>
    </w:p>
    <w:p>
      <w:r>
        <w:rPr>
          <w:b/>
        </w:rPr>
        <w:t xml:space="preserve">Origem: </w:t>
      </w:r>
      <w:r>
        <w:t>Site Público</w:t>
      </w:r>
    </w:p>
    <w:p>
      <w:r>
        <w:rPr>
          <w:b/>
        </w:rPr>
        <w:t xml:space="preserve">Tipo: </w:t>
      </w:r>
      <w:r>
        <w:t>Denúncia</w:t>
      </w:r>
    </w:p>
    <w:p>
      <w:r>
        <w:rPr>
          <w:b/>
        </w:rPr>
        <w:t xml:space="preserve">Mensagem: </w:t>
      </w:r>
      <w:r>
        <w:t>Desde o dia 02 de janeiro de 2025 não é possivel falar no Centro de Referência em Atenção Especial à Saúde Dr. Ladislau Sales (CRASE). O telefone da unidade, (33) 3271-6836 não funciona, e o WhatsApp não é respondido. As mensagens no WhatsApp são entregues, mas ninguém responde. O CRASE Governador Valadares atende dezenas de municípios da região, sendo que o telefone é FUNDAMENTAL para que pessoas que residem fora de Governador Valadares não precisem se deslocar por horas até a cidade para fazer um simples agendamento de exame. Aguardo um posicionamento do Mnicípio sobe a questão, pois o próximo passo que adotarei será uma denuncia formal ao Ministério Público Estadual.</w:t>
      </w:r>
    </w:p>
    <w:p>
      <w:r>
        <w:rPr>
          <w:b/>
        </w:rPr>
        <w:t xml:space="preserve">Resposta conclusiva em 17/03/2025: </w:t>
      </w:r>
      <w:r>
        <w:t xml:space="preserve"> Boa tarde, Obrigado por comunicar na Ouvidoria, segue resposta da Secretaria Municipal de Saúde " Com nossos cordiais cumprimentos, com relação a OUVIDORIA WEBDBA2101250005 anônima , informamos que o CRASE não conta com o telefone fixo para chamada, somente via whatsapp, e que durante um período ficou fora do ar por motivo de defeito na rede de internet do crase. Saliento que o problema já foi sanado e se encontra ativo para atendimentos. Sem mais, nos colocamos a disposição para melhores esclarecimento " Att, José Maria Coelho Ouvidor Municipal</w:t>
        <w:br/>
      </w:r>
    </w:p>
    <w:p>
      <w:r>
        <w:rPr>
          <w:b/>
        </w:rPr>
        <w:t xml:space="preserve">Data: </w:t>
      </w:r>
      <w:r>
        <w:t>22/01/2025</w:t>
      </w:r>
    </w:p>
    <w:p>
      <w:r>
        <w:rPr>
          <w:b/>
        </w:rPr>
        <w:t xml:space="preserve">Nome: </w:t>
      </w:r>
      <w:r>
        <w:t>Marcos Antonio Silva de Paula</w:t>
      </w:r>
    </w:p>
    <w:p>
      <w:r>
        <w:rPr>
          <w:b/>
        </w:rPr>
        <w:t xml:space="preserve">Número da ocorrência: </w:t>
      </w:r>
      <w:r>
        <w:t>TEL1E6220125</w:t>
      </w:r>
    </w:p>
    <w:p>
      <w:r>
        <w:rPr>
          <w:b/>
        </w:rPr>
        <w:t xml:space="preserve">Origem: </w:t>
      </w:r>
      <w:r>
        <w:t>Telefone</w:t>
      </w:r>
    </w:p>
    <w:p>
      <w:r>
        <w:rPr>
          <w:b/>
        </w:rPr>
        <w:t xml:space="preserve">Tipo: </w:t>
      </w:r>
      <w:r>
        <w:t>Reclamação</w:t>
      </w:r>
    </w:p>
    <w:p>
      <w:r>
        <w:rPr>
          <w:b/>
        </w:rPr>
        <w:t xml:space="preserve">Mensagem: </w:t>
      </w:r>
      <w:r>
        <w:t>Recebemos uma manifestação onde relata que há buracos na RUA MONTE ALTO, 694 - VILA DOS MONTES. Pede que sejam tomadas as devidas providências e aguarda retorno.</w:t>
      </w:r>
    </w:p>
    <w:p>
      <w:r>
        <w:rPr>
          <w:b/>
        </w:rPr>
        <w:t xml:space="preserve">Resposta conclusiva em 18/03/2025: </w:t>
      </w:r>
      <w:r>
        <w:t xml:space="preserve"> Bom dia, Obrigado por comunicar na Ouvidoria, segue resposta da Secretaria Municipal de Obras e Serviços Urbanos: " Prezado Senhor, Com os cordiais cumprimentos, e em atenção a este processo, viemos por meio deste informar que, conforme parecer do Departamento de Obras Viárias, estamos aguardando a chegada dos materiais necessários para a continuidade dos serviços de pavimentação, tapa-buracos e manutenção das vias. Ressaltamos que, essa demanda já está inclusa na programação do serviço solicitado, estando prevista para ser atendida conforme o cronograma estabelecido. Colocamo-nos à disposição para quaisquer esclarecimentos adicionais. " Att, José Maria Coelho Ouvidor Municipal</w:t>
        <w:br/>
      </w:r>
    </w:p>
    <w:p>
      <w:r>
        <w:rPr>
          <w:b/>
        </w:rPr>
        <w:t xml:space="preserve">Data: </w:t>
      </w:r>
      <w:r>
        <w:t>21/01/2025</w:t>
      </w:r>
    </w:p>
    <w:p>
      <w:r>
        <w:rPr>
          <w:b/>
        </w:rPr>
        <w:t xml:space="preserve">Nome: </w:t>
      </w:r>
      <w:r>
        <w:t>Guilherme Lucas Martins</w:t>
      </w:r>
    </w:p>
    <w:p>
      <w:r>
        <w:rPr>
          <w:b/>
        </w:rPr>
        <w:t xml:space="preserve">Número da ocorrência: </w:t>
      </w:r>
      <w:r>
        <w:t>TELBEC210125</w:t>
      </w:r>
    </w:p>
    <w:p>
      <w:r>
        <w:rPr>
          <w:b/>
        </w:rPr>
        <w:t xml:space="preserve">Origem: </w:t>
      </w:r>
      <w:r>
        <w:t>Telefone</w:t>
      </w:r>
    </w:p>
    <w:p>
      <w:r>
        <w:rPr>
          <w:b/>
        </w:rPr>
        <w:t xml:space="preserve">Tipo: </w:t>
      </w:r>
      <w:r>
        <w:t>Reclamação</w:t>
      </w:r>
    </w:p>
    <w:p>
      <w:r>
        <w:rPr>
          <w:b/>
        </w:rPr>
        <w:t xml:space="preserve">Mensagem: </w:t>
      </w:r>
      <w:r>
        <w:t>Recebemos na ouvidoria uma reclamação sobre um buraco na Rua Candeia, Jardim Ipê. O manifestante relata que o buraco está impedindo a passagem de ônibus pelo local. Solicita-se que providências.</w:t>
      </w:r>
    </w:p>
    <w:p>
      <w:r>
        <w:rPr>
          <w:b/>
        </w:rPr>
        <w:t xml:space="preserve">Resposta conclusiva em 03/02/2025: </w:t>
      </w:r>
      <w:r>
        <w:t xml:space="preserve"> Bom dia, Obrigado por comunicar na Ouvidoria, segue a resposta da Secretaria Municipal de Obras e Serviços Urbanos: "Informamos que, conforme parecer do Departamento de Obras Viárias, estamos aguardando a chegada dos materiais necessários para dar sequência aos serviços de pavimentação, tapa-buracos e manutenção das vias. Ressaltamos que esta demanda já está inclusa na programação do serviço solicitado." José Maria Coelho Ouvidor Municipal</w:t>
        <w:br/>
      </w:r>
    </w:p>
    <w:p>
      <w:r>
        <w:rPr>
          <w:b/>
        </w:rPr>
        <w:t xml:space="preserve">Data: </w:t>
      </w:r>
      <w:r>
        <w:t>22/01/2025</w:t>
      </w:r>
    </w:p>
    <w:p>
      <w:r>
        <w:rPr>
          <w:b/>
        </w:rPr>
        <w:t xml:space="preserve">Nome: </w:t>
      </w:r>
      <w:r>
        <w:t>ALICIA VIEIRA DA SILVA</w:t>
      </w:r>
    </w:p>
    <w:p>
      <w:r>
        <w:rPr>
          <w:b/>
        </w:rPr>
        <w:t xml:space="preserve">Número da ocorrência: </w:t>
      </w:r>
      <w:r>
        <w:t>TELE0D220125</w:t>
      </w:r>
    </w:p>
    <w:p>
      <w:r>
        <w:rPr>
          <w:b/>
        </w:rPr>
        <w:t xml:space="preserve">Origem: </w:t>
      </w:r>
      <w:r>
        <w:t>Telefone</w:t>
      </w:r>
    </w:p>
    <w:p>
      <w:r>
        <w:rPr>
          <w:b/>
        </w:rPr>
        <w:t xml:space="preserve">Tipo: </w:t>
      </w:r>
      <w:r>
        <w:t>Denúncia</w:t>
      </w:r>
    </w:p>
    <w:p>
      <w:r>
        <w:rPr>
          <w:b/>
        </w:rPr>
        <w:t xml:space="preserve">Mensagem: </w:t>
      </w:r>
      <w:r>
        <w:t>Recebemos uma manifestação onde relata que as unidades seguintes não atendem ao telefone, fazendo uso único e exclusivo de whatsapp: ESF - Turmalina 2, CEAE, Policlínica. Aduz que não está havendo inclusão para deficientes visuais, idosos, analfabetos e outros grupos minoritários, visto que há somente a utilização destes aplicativos.</w:t>
      </w:r>
    </w:p>
    <w:p>
      <w:r>
        <w:rPr>
          <w:b/>
        </w:rPr>
        <w:t xml:space="preserve">Resposta conclusiva em 17/03/2025: </w:t>
      </w:r>
      <w:r>
        <w:t xml:space="preserve"> Bom dia / Boa tarde, Obrigado por comunicar na Ouvidoria, segue resposta da Secretaria Municipal de Saúde: " Prezados, CONSIDERANDO o Ofício nº 164/2025 da Ouvidora do Município que encaminha a Manifestação TELE0D220125 que solicita informações sobre a utilização de telefones nos serviços da Atenção Primária e Secundária do município. Informo que, no momento, todos os serviços vinculados ao Departamento de Atenção à Saúde (DAS) estão sem telefone fixo e/ou celular institucional. Ressalto que alguns serviços por inciativa das equipes iniciaram o uso do WhatsApp com o objetivo de facilitar a comunicação com usuários. No entanto, os estabelecimentos de saúde ainda são os principais meios para acesso as informações e serviços disponíveis na rede. Sem mais para o momento, lamento o transtorno e coloco-me a disposição para maiores esclarecimentos. " Att, José Maria Coelho Ouvidor Municipal</w:t>
        <w:br/>
      </w:r>
    </w:p>
    <w:p>
      <w:r>
        <w:rPr>
          <w:b/>
        </w:rPr>
        <w:t xml:space="preserve">Data: </w:t>
      </w:r>
      <w:r>
        <w:t>22/01/2025</w:t>
      </w:r>
    </w:p>
    <w:p>
      <w:r>
        <w:rPr>
          <w:b/>
        </w:rPr>
        <w:t xml:space="preserve">Nome: </w:t>
      </w:r>
      <w:r>
        <w:t>RAFAEL AUGUSTO</w:t>
      </w:r>
    </w:p>
    <w:p>
      <w:r>
        <w:rPr>
          <w:b/>
        </w:rPr>
        <w:t xml:space="preserve">Número da ocorrência: </w:t>
      </w:r>
      <w:r>
        <w:t>WEB5BE2201250002</w:t>
      </w:r>
    </w:p>
    <w:p>
      <w:r>
        <w:rPr>
          <w:b/>
        </w:rPr>
        <w:t xml:space="preserve">Origem: </w:t>
      </w:r>
      <w:r>
        <w:t>Site Público</w:t>
      </w:r>
    </w:p>
    <w:p>
      <w:r>
        <w:rPr>
          <w:b/>
        </w:rPr>
        <w:t xml:space="preserve">Tipo: </w:t>
      </w:r>
      <w:r>
        <w:t>Denúncia</w:t>
      </w:r>
    </w:p>
    <w:p>
      <w:r>
        <w:rPr>
          <w:b/>
        </w:rPr>
        <w:t xml:space="preserve">Mensagem: </w:t>
      </w:r>
      <w:r>
        <w:t>A vizinha Solange solicitou que a equipe da AEGEA sanasse um problema de vazamento de água limpa no meio da rua. Sanado o problema após dias, a equipe deixou o buraco aberto, sem tampar. Devido a isso, e pessoas da comunidade começaram a jogar entulho no buraco. Dias depois veio uma equipe que não é da AEGEA, provavelmente pertencente a prefeitura ou terceirizados, vieram tampar o buraco e calçar. Com isso, jogaram o entulho na calçada de Solange e informaram que como ela que abriu a reclamação do vazamento de água, tinha que jogar na porta da casa dela, UM DESRESPEITO. Informamos que pagamos em dia TAXA DE LIXO e IPTU, IMPOSTOS MUNICIPAIS, justamente porque a limpeza e calçadas são de responsabilidade da prefeitura, através dos setores de postura e limpeza urbana. Portanto, exigimos o recolhimento do entulho que não é de responsabilidade dela e causado justamente por um atraso na finalização da obra de pequeno porte. Caso não haja solução, chamaremos órgãos de comunicação jornalística para AMPLA DIVULGAÇÃO DA SITUAÇÃO.</w:t>
      </w:r>
    </w:p>
    <w:p>
      <w:r>
        <w:rPr>
          <w:b/>
        </w:rPr>
        <w:t xml:space="preserve">Resposta conclusiva em 18/03/2025: </w:t>
      </w:r>
      <w:r>
        <w:t xml:space="preserve"> Bom dia, Obrigado por comunicar na Ouvidoria, segue resposta da Secretaria Municipal de Obras e Serviços Urbanos: "Com os cordiais cumprimentos, em atenção a este processo, informamos que, conforme parecer do Departamento de Limpeza Urbana, será enviado ao local um fiscal responsável e passado para o setor responsável. Agradecemos pela atenção e nos colocamos à disposição para qualquer esclarecimento adicional." Att, José Maria Coelho Ouvidor Municipal</w:t>
        <w:br/>
      </w:r>
    </w:p>
    <w:p>
      <w:r>
        <w:rPr>
          <w:b/>
        </w:rPr>
        <w:t xml:space="preserve">Data: </w:t>
      </w:r>
      <w:r>
        <w:t>24/01/2025</w:t>
      </w:r>
    </w:p>
    <w:p>
      <w:r>
        <w:rPr>
          <w:b/>
        </w:rPr>
        <w:t xml:space="preserve">Nome: </w:t>
      </w:r>
      <w:r>
        <w:t>Anônimo</w:t>
      </w:r>
    </w:p>
    <w:p>
      <w:r>
        <w:rPr>
          <w:b/>
        </w:rPr>
        <w:t xml:space="preserve">Número da ocorrência: </w:t>
      </w:r>
      <w:r>
        <w:t>TELD2D240125</w:t>
      </w:r>
    </w:p>
    <w:p>
      <w:r>
        <w:rPr>
          <w:b/>
        </w:rPr>
        <w:t xml:space="preserve">Origem: </w:t>
      </w:r>
      <w:r>
        <w:t>Telefone</w:t>
      </w:r>
    </w:p>
    <w:p>
      <w:r>
        <w:rPr>
          <w:b/>
        </w:rPr>
        <w:t xml:space="preserve">Tipo: </w:t>
      </w:r>
      <w:r>
        <w:t>Reclamação</w:t>
      </w:r>
    </w:p>
    <w:p>
      <w:r>
        <w:rPr>
          <w:b/>
        </w:rPr>
        <w:t xml:space="preserve">Mensagem: </w:t>
      </w:r>
      <w:r>
        <w:t>Recebemos uma manifestação onde relata que o senhor Adalberto Sacramento Farias tem deixado seu cachorro realizar suas necessidades no quintal de sua casa, contudo como o lote é dividido, as fezes têm incomodado os arredores por atrair moscas e ter odor ruim. Pede-se que seja orientado a fim de conciliação.</w:t>
      </w:r>
    </w:p>
    <w:p>
      <w:r>
        <w:rPr>
          <w:b/>
        </w:rPr>
        <w:t xml:space="preserve">Resposta conclusiva em 13/03/2025: </w:t>
      </w:r>
      <w:r>
        <w:t xml:space="preserve"> Bom dia / Boa tarde, Obrigado por comunicar na Ouvidoria, segue resposta do Centro de Controle de Zoonoses: " Em resposta à manifestação, informamos que no ofício enviado à nossa unidade não consta o endereço da ocorrência supramencionada. No entanto, necessitamos que encaminhe para providências. Ademais, estamos à disposição para quaisquer outros esclarecimentos. Atenciosamente, " Att, José Maria Coelho Ouvidor Municipal</w:t>
        <w:br/>
      </w:r>
    </w:p>
    <w:p>
      <w:r>
        <w:rPr>
          <w:b/>
        </w:rPr>
        <w:t xml:space="preserve">Data: </w:t>
      </w:r>
      <w:r>
        <w:t>27/01/2025</w:t>
      </w:r>
    </w:p>
    <w:p>
      <w:r>
        <w:rPr>
          <w:b/>
        </w:rPr>
        <w:t xml:space="preserve">Nome: </w:t>
      </w:r>
      <w:r>
        <w:t>Sigiloso</w:t>
      </w:r>
    </w:p>
    <w:p>
      <w:r>
        <w:rPr>
          <w:b/>
        </w:rPr>
        <w:t xml:space="preserve">Número da ocorrência: </w:t>
      </w:r>
      <w:r>
        <w:t>Sigiloso</w:t>
      </w:r>
    </w:p>
    <w:p>
      <w:r>
        <w:rPr>
          <w:b/>
        </w:rPr>
        <w:t xml:space="preserve">Origem: </w:t>
      </w:r>
      <w:r>
        <w:t>Site Público</w:t>
      </w:r>
    </w:p>
    <w:p>
      <w:r>
        <w:rPr>
          <w:b/>
        </w:rPr>
        <w:t xml:space="preserve">Tipo: </w:t>
      </w:r>
      <w:r>
        <w:t>Denúncia</w:t>
      </w:r>
    </w:p>
    <w:p>
      <w:r>
        <w:rPr>
          <w:b/>
        </w:rPr>
        <w:t xml:space="preserve">Mensagem: </w:t>
      </w:r>
      <w:r>
        <w:t>Bom dia; gostaria de realizar a denúncia de uma empresa/oficina que queima resíduos durante toda a madrugada, prejudicando a vizinhança residencial do entorno. É impossível dormir com a janela aberta. Não creio que esta prática seja permitida pela legislação ambiental e pelo código de posturas. Inclusive, pelo que outros vizinhos prejudicados me disseram, a empresa, que parece ser uma reformadora de pneus, possui imóvel no distrito industrial, onde poderia realizar esta atividade, caso seja permitida, sem prejudicar toda uma vizinhança residencial. Gostaria que a denúncia fosse encaminhada para a Secretaria de Meio Ambiente, assim como para a Fiscalização de Posturas e Fiscalização de Obras, a fim de averiguar se a atividade é permitida, se existe o alvará de ocupação e funcionamento, e o impacto ambiental e social que ela está causando, para que sejam tomadas as devidas providencias pela prefeitura, no sentido de coibir e/ou adequar a atividade. O endereço do galpão que emite a fumaça é: R. Ranulfo Álvares de Almeida, 1415 - Vila Isa, Gov. Valadares - MG, 35044-220. Conto com o apoio da Prefeitura, a fim de que posteriormente eu possa dar entrada com a denúncia no Ministério Público, caso seja necessário. Seguem fotos e vídeos com a chaminé do local liberando a fumaça tóxica, todas feitas 05h30min da madrugada, porque era impossível dormir com o cheiro. Desde já agradeço a atenção e disponibilidade,</w:t>
      </w:r>
    </w:p>
    <w:p>
      <w:r>
        <w:rPr>
          <w:b/>
        </w:rPr>
        <w:t xml:space="preserve">Resposta conclusiva em 14/03/2025: </w:t>
      </w:r>
      <w:r>
        <w:t xml:space="preserve"> Bom dia / Boa tarde, Obrigado por comunicar na Ouvidoria, segue resposta da Secretaria Municipal de Meio Ambiente, Agricultura e Abastecimento: " RELATÓRIO DE FISCALIZAÇÃO INTRODUÇÃO A equipe de fiscalização recebeu a manifestação e realizou fiscalização no local (rua Ranulfo Álvares de Almeida n°:1415). Segue o relatório: DESENVOLVIMENTO Segundo a denúncia, no endereço supracitado, existe uma empresa ou oficina operando e que durante a madrugada estaria sendo emitidos gases em excesso, causando incomodo e prejudicando a vizinhança local. Em fiscalização realizada no dia 13/02/2025 às 9:55h no endereço supracitado, apurou-se que no local funciona a empresa “Recapagem Valadares”, este empreendimento possui licença de operação corretiva sob o n° 021/2021 estando válida até 09/2025, para a atividade listada na DN COPAM código-02-03-8 “Recauchutagem de pneumáticos” – classe 2. Equipe de fiscais não encontrou vestígios de emissão de gases poluentes, apesar de existir uma caldeira no local. Segundo os funcionários da empresa “Recapagem Valadares” a estrutura da empresa foi usada para a incineração de materiais apreendidos pela polícia civil (tóxicos), contudo esta atividade foi encerrada e não há mais emissão de gases poluentes. CONCLUSÃO A Secretaria de Meio Ambiente, Agricultura e Abastecimento – SEMA considerando que o empreendimento possui Licença de operação corretiva válida e ativa, considerando que não foi observada nenhuma emissão de gases no local no momento da visita da fiscalização e baseando-se nos relatos dos colaboradores do empreendimento, considera que o empreendimento está regular " Att, José Maria Coelho Ouvidor Municipal</w:t>
        <w:br/>
      </w:r>
    </w:p>
    <w:p>
      <w:r>
        <w:rPr>
          <w:b/>
        </w:rPr>
        <w:t xml:space="preserve">Data: </w:t>
      </w:r>
      <w:r>
        <w:t>24/01/2025</w:t>
      </w:r>
    </w:p>
    <w:p>
      <w:r>
        <w:rPr>
          <w:b/>
        </w:rPr>
        <w:t xml:space="preserve">Nome: </w:t>
      </w:r>
      <w:r>
        <w:t>Anônimo</w:t>
      </w:r>
    </w:p>
    <w:p>
      <w:r>
        <w:rPr>
          <w:b/>
        </w:rPr>
        <w:t xml:space="preserve">Número da ocorrência: </w:t>
      </w:r>
      <w:r>
        <w:t>WEBDC82401250002</w:t>
      </w:r>
    </w:p>
    <w:p>
      <w:r>
        <w:rPr>
          <w:b/>
        </w:rPr>
        <w:t xml:space="preserve">Origem: </w:t>
      </w:r>
      <w:r>
        <w:t>Site Público</w:t>
      </w:r>
    </w:p>
    <w:p>
      <w:r>
        <w:rPr>
          <w:b/>
        </w:rPr>
        <w:t xml:space="preserve">Tipo: </w:t>
      </w:r>
      <w:r>
        <w:t>Denúncia</w:t>
      </w:r>
    </w:p>
    <w:p>
      <w:r>
        <w:rPr>
          <w:b/>
        </w:rPr>
        <w:t xml:space="preserve">Mensagem: </w:t>
      </w:r>
      <w:r>
        <w:t>Som alto na sexta e sabado a partir das 20h da noite , no domingo o som fica alto desde manhã até a noite na Avenida engenheiro Roberto lassance 1100.</w:t>
      </w:r>
    </w:p>
    <w:p>
      <w:r>
        <w:rPr>
          <w:b/>
        </w:rPr>
        <w:t xml:space="preserve">Resposta conclusiva em 17/03/2025: </w:t>
      </w:r>
      <w:r>
        <w:t xml:space="preserve"> Boa tarde, Obrigado por comunicar na Ouvidoria, segue resposta da Secretaria Municipal de Obras e Serviços Urbanos: " Com cordiais cumprimentos, sirvo deste expediente para encaminhar resposta a manifestação, contendo denuncia de “Perturbação do Sossego Público, com som alto, em estabelecimento na localizado na Av. Engenheiro Roberto Lassance, nº 1100, Bairro Vila Isa, nesta cidade.” A equipe do Disque Sossego da Fiscalização de Posturas se dirigiu ao endereço citado no dia 07/02/2024 (sexta feira) as 22h e não foi localizado o número 1100 na referida avenida, bem como não há nenhum estabelecimento comercial em funcionamento com som, nas proximidades do número citado. Por fim, colocamos a disposição do contribuinte a WEB DENUNCIA DO DISQUE SOSSEGO 32726343, para enviar endereço correto e vídeos flagrantes de Perturbação de Sossego Público, caso o problema continue. Atenciosamente, " Att, José Maria Coelho Ouvidor Municipal</w:t>
        <w:br/>
      </w:r>
    </w:p>
    <w:p>
      <w:r>
        <w:rPr>
          <w:b/>
        </w:rPr>
        <w:t xml:space="preserve">Data: </w:t>
      </w:r>
      <w:r>
        <w:t>01/10/2024</w:t>
      </w:r>
    </w:p>
    <w:p>
      <w:r>
        <w:rPr>
          <w:b/>
        </w:rPr>
        <w:t xml:space="preserve">Nome: </w:t>
      </w:r>
      <w:r>
        <w:t>Anônimo</w:t>
      </w:r>
    </w:p>
    <w:p>
      <w:r>
        <w:rPr>
          <w:b/>
        </w:rPr>
        <w:t xml:space="preserve">Número da ocorrência: </w:t>
      </w:r>
      <w:r>
        <w:t>TEL3BE011024</w:t>
      </w:r>
    </w:p>
    <w:p>
      <w:r>
        <w:rPr>
          <w:b/>
        </w:rPr>
        <w:t xml:space="preserve">Origem: </w:t>
      </w:r>
      <w:r>
        <w:t>Telefone</w:t>
      </w:r>
    </w:p>
    <w:p>
      <w:r>
        <w:rPr>
          <w:b/>
        </w:rPr>
        <w:t xml:space="preserve">Tipo: </w:t>
      </w:r>
      <w:r>
        <w:t>Reclamação</w:t>
      </w:r>
    </w:p>
    <w:p>
      <w:r>
        <w:rPr>
          <w:b/>
        </w:rPr>
        <w:t xml:space="preserve">Mensagem: </w:t>
      </w:r>
      <w:r>
        <w:t>Recebemos uma reclamação nesta ouvidoria sobre o posto de saúde do bairro Esperança. Segundo o relato, o médico não compareceu no dia 01/10/2024 e não providenciou um substituto. Além disso, foi informado que os pacientes, mesmo sem condições de locomoção, precisariam se dirigir à UPA para obter atestado médico. Solicita-se providências.</w:t>
      </w:r>
    </w:p>
    <w:p>
      <w:r>
        <w:rPr>
          <w:b/>
        </w:rPr>
        <w:t xml:space="preserve">Resposta conclusiva em 24/03/2025: </w:t>
      </w:r>
      <w:r>
        <w:t xml:space="preserve"> Bom dia, Obrigado por comunicar na Ouvidoria, segue resposta da Secretaria Municipal de Saúde: " Com os nossos cordiais cumprimentos, informamos que o bairro esperança conta com a ESF Esperança que possui um médico preceptor e dois médicos residentes. Precisamos do nome do médico junto ao reclamante para que possamos intervir . À disposição para quaisquer dúvidas. " Att, José Maria Coelho Ouvidor Municipal</w:t>
        <w:br/>
      </w:r>
    </w:p>
    <w:p>
      <w:r>
        <w:rPr>
          <w:b/>
        </w:rPr>
        <w:t xml:space="preserve">Data: </w:t>
      </w:r>
      <w:r>
        <w:t>28/01/2025</w:t>
      </w:r>
    </w:p>
    <w:p>
      <w:r>
        <w:rPr>
          <w:b/>
        </w:rPr>
        <w:t xml:space="preserve">Nome: </w:t>
      </w:r>
      <w:r>
        <w:t>Maria Aparecida Coelho</w:t>
      </w:r>
    </w:p>
    <w:p>
      <w:r>
        <w:rPr>
          <w:b/>
        </w:rPr>
        <w:t xml:space="preserve">Número da ocorrência: </w:t>
      </w:r>
      <w:r>
        <w:t>PES52B280125</w:t>
      </w:r>
    </w:p>
    <w:p>
      <w:r>
        <w:rPr>
          <w:b/>
        </w:rPr>
        <w:t xml:space="preserve">Origem: </w:t>
      </w:r>
      <w:r>
        <w:t>Pessoalmente</w:t>
      </w:r>
    </w:p>
    <w:p>
      <w:r>
        <w:rPr>
          <w:b/>
        </w:rPr>
        <w:t xml:space="preserve">Tipo: </w:t>
      </w:r>
      <w:r>
        <w:t>Reclamação</w:t>
      </w:r>
    </w:p>
    <w:p>
      <w:r>
        <w:rPr>
          <w:b/>
        </w:rPr>
        <w:t xml:space="preserve">Mensagem: </w:t>
      </w:r>
      <w:r>
        <w:t>Recebemos nesta ouvidoria uma reclamação referente ao Posto Santa Rita (atrás do Mart Minas). Um cidadão tentou agendar uma consulta no posto, mas foi informado de que o agendamento só poderia ser feito pelo sistema Consulta Fácil. No entanto, esse sistema não está funcionando. Solicitamos providências.</w:t>
      </w:r>
    </w:p>
    <w:p>
      <w:r>
        <w:rPr>
          <w:b/>
        </w:rPr>
        <w:t xml:space="preserve">Resposta conclusiva em 24/03/2025: </w:t>
      </w:r>
      <w:r>
        <w:t xml:space="preserve"> Bom dia, Obrigado por comunicar na Ouvidoria, segue resposta da Secretaria Municipal de Saúde: " CONSIDERANDO o a manifestação recebida, da Ouvidoria Geral do Município. Conversado com a equipe da ESF Santa Rita 3 e 4, realizado busca ativa da paciente supracitada como reclamante para fins de agilizar o agendamento da consulta, informo que a sra. Maria Aparecida Coelho faleceu em 2021, conforme informado por vizinhos e cadastro pelo Vivver. Comunico que o ESF Santa Rita 4 possui agendamentos de consulta médica via aplicativo Consulta Fácil e pela agenda fisica da unidade. Sendo assim, somente quando não há vagas para agendamento de consultas é verificado, no momento do atendimento, a possibilidade de acolhimento do paciente naquele horário. Sendo assim, os profissionais do ESF Santa Rita 3 e 4 estão orientados para auxiliar no cadastro do paciente no aplicativo, sempre que solicitado. Sem mais, nos colocamos a disposição, para maiores esclarecimentos. " Att, José Maria Coelho Ouvidor Municipal</w:t>
        <w:br/>
      </w:r>
    </w:p>
    <w:p>
      <w:r>
        <w:rPr>
          <w:b/>
        </w:rPr>
        <w:t xml:space="preserve">Data: </w:t>
      </w:r>
      <w:r>
        <w:t>29/01/2025</w:t>
      </w:r>
    </w:p>
    <w:p>
      <w:r>
        <w:rPr>
          <w:b/>
        </w:rPr>
        <w:t xml:space="preserve">Nome: </w:t>
      </w:r>
      <w:r>
        <w:t>Wilson Carlos Alves Morais</w:t>
      </w:r>
    </w:p>
    <w:p>
      <w:r>
        <w:rPr>
          <w:b/>
        </w:rPr>
        <w:t xml:space="preserve">Número da ocorrência: </w:t>
      </w:r>
      <w:r>
        <w:t>PESD05290125</w:t>
      </w:r>
    </w:p>
    <w:p>
      <w:r>
        <w:rPr>
          <w:b/>
        </w:rPr>
        <w:t xml:space="preserve">Origem: </w:t>
      </w:r>
      <w:r>
        <w:t>Pessoalmente</w:t>
      </w:r>
    </w:p>
    <w:p>
      <w:r>
        <w:rPr>
          <w:b/>
        </w:rPr>
        <w:t xml:space="preserve">Tipo: </w:t>
      </w:r>
      <w:r>
        <w:t>Denúncia</w:t>
      </w:r>
    </w:p>
    <w:p>
      <w:r>
        <w:rPr>
          <w:b/>
        </w:rPr>
        <w:t xml:space="preserve">Mensagem: </w:t>
      </w:r>
      <w:r>
        <w:t>Solicitante deseja fazer uma denúncia contra a empresa GV Veículos que não lhe emitiu nota fiscal após a compra de um veículo, pois a empresa não tem CNPJ vinculada a ela. Situada no endereço Av. JK, 2283 - Vila Rica - Governador Valadares.</w:t>
      </w:r>
    </w:p>
    <w:p>
      <w:r>
        <w:rPr>
          <w:b/>
        </w:rPr>
        <w:t xml:space="preserve">Resposta conclusiva em 14/03/2025: </w:t>
      </w:r>
      <w:r>
        <w:t xml:space="preserve"> Bom dia / Boa tarde, Obrigado por comunicar na Ouvidoria, segue resposta da Secretaria Municipal de Fazenda " Pelo presente, considerando o expediente entregue a este Auditor Fiscal de Tributos Municipais, versando sobre denúncia contra a empresa GV Veículos, cumpre-me informar que, em diligência feita no local, juntamente com o AFTM Igor Marcelino Mateus, constatamos que o estabelecimento não possuía inscrição municipal, sendo aberta a IM 0786720 de ofício, através de Boletim de Atualização Cadastral, em nome de André de Souza Dantas, CPF: 030.800.196-60.Ademais, cumpre-me ressaltar que, em relação à emissão de nota fiscal de venda de veículo, cabe à Receita Estadual a devida apuração. Aproveitamos a oportunidade para renovar nossos protestos de estima e consideração. Atenciosamente " Att, José Maria Coelho Ouvidor Municipal</w:t>
        <w:br/>
      </w:r>
    </w:p>
    <w:p>
      <w:r>
        <w:rPr>
          <w:b/>
        </w:rPr>
        <w:t xml:space="preserve">Data: </w:t>
      </w:r>
      <w:r>
        <w:t>29/01/2025</w:t>
      </w:r>
    </w:p>
    <w:p>
      <w:r>
        <w:rPr>
          <w:b/>
        </w:rPr>
        <w:t xml:space="preserve">Nome: </w:t>
      </w:r>
      <w:r>
        <w:t>Sigiloso</w:t>
      </w:r>
    </w:p>
    <w:p>
      <w:r>
        <w:rPr>
          <w:b/>
        </w:rPr>
        <w:t xml:space="preserve">Número da ocorrência: </w:t>
      </w:r>
      <w:r>
        <w:t>Sigiloso</w:t>
      </w:r>
    </w:p>
    <w:p>
      <w:r>
        <w:rPr>
          <w:b/>
        </w:rPr>
        <w:t xml:space="preserve">Origem: </w:t>
      </w:r>
      <w:r>
        <w:t>Site Público</w:t>
      </w:r>
    </w:p>
    <w:p>
      <w:r>
        <w:rPr>
          <w:b/>
        </w:rPr>
        <w:t xml:space="preserve">Tipo: </w:t>
      </w:r>
      <w:r>
        <w:t>Reclamação</w:t>
      </w:r>
    </w:p>
    <w:p>
      <w:r>
        <w:rPr>
          <w:b/>
        </w:rPr>
        <w:t xml:space="preserve">Mensagem: </w:t>
      </w:r>
      <w:r>
        <w:t>Boa tarde, já faz duas semanas que a luz do poste perto da minha casa esta queimada e não consigo falar com o setor responsável (Gerência de Redes e Iluminação Pública) atraves do telefone (33) 32776101. Gostaria de urgência na solução deste problema pois ja estamos duas semanas com essa lampada apagada. Rua São Salvador, 501 - Santa Terezinha</w:t>
      </w:r>
    </w:p>
    <w:p>
      <w:r>
        <w:rPr>
          <w:b/>
        </w:rPr>
        <w:t xml:space="preserve">Resposta conclusiva em 18/03/2025: </w:t>
      </w:r>
      <w:r>
        <w:t xml:space="preserve"> Bom dia / Boa tarde, Obrigado por comunicar na Ouvidoria, segue resposta da Secretaria Municipal de Obras e Serviços Urbanos: "Com cordiais cumprimentos, e em resposta ao Ofício nº 248/2025, solicitando a troca de lâmpada queimada na Rua São Salvador, 501 - Santa Terezinha. Informamos que a solicitação foi atendida pela Gerência de Iluminação Pública." Att, José Maria Coelho Ouvidor Municipal</w:t>
        <w:br/>
      </w:r>
    </w:p>
    <w:p>
      <w:r>
        <w:rPr>
          <w:b/>
        </w:rPr>
        <w:t xml:space="preserve">Data: </w:t>
      </w:r>
      <w:r>
        <w:t>29/01/2025</w:t>
      </w:r>
    </w:p>
    <w:p>
      <w:r>
        <w:rPr>
          <w:b/>
        </w:rPr>
        <w:t xml:space="preserve">Nome: </w:t>
      </w:r>
      <w:r>
        <w:t>Sigiloso</w:t>
      </w:r>
    </w:p>
    <w:p>
      <w:r>
        <w:rPr>
          <w:b/>
        </w:rPr>
        <w:t xml:space="preserve">Número da ocorrência: </w:t>
      </w:r>
      <w:r>
        <w:t>Sigiloso</w:t>
      </w:r>
    </w:p>
    <w:p>
      <w:r>
        <w:rPr>
          <w:b/>
        </w:rPr>
        <w:t xml:space="preserve">Origem: </w:t>
      </w:r>
      <w:r>
        <w:t>Site Público</w:t>
      </w:r>
    </w:p>
    <w:p>
      <w:r>
        <w:rPr>
          <w:b/>
        </w:rPr>
        <w:t xml:space="preserve">Tipo: </w:t>
      </w:r>
      <w:r>
        <w:t>Reclamação</w:t>
      </w:r>
    </w:p>
    <w:p>
      <w:r>
        <w:rPr>
          <w:b/>
        </w:rPr>
        <w:t xml:space="preserve">Mensagem: </w:t>
      </w:r>
      <w:r>
        <w:t>Bom dia. Na data de fevereiro de 2024 solicitei no setor de praças, parques e jardins da Prefeitura uma autorização para que eu pudesse pagar para fazer a poda da árvore de Oiti que fica na porta da casa da Rua José de Tassis 353 bairro São Paulo. Protocolo 285/24. Árvore muito alta. Na última tempestade caíram galhos, danificaram o padrão elétrico, fiação. Faz um ano o pedido e fui informado hoje que ainda não foi analisado. A árvore muito alta oferece riscos. Peço resposta da solicitação 285/24. Obrigado.</w:t>
      </w:r>
    </w:p>
    <w:p>
      <w:r>
        <w:rPr>
          <w:b/>
        </w:rPr>
        <w:t xml:space="preserve">Resposta conclusiva em 07/03/2025: </w:t>
      </w:r>
      <w:r>
        <w:t xml:space="preserve"> Bom dia / Boa tarde, Obrigado por comunicar na Ouvidoria, segue resposta da Secretaria Municipal de Obras e Serviços Urbanos: "Com cordiais cumprimentos e em resposta ao Ofício da Ouvidoria, que versa sobre autorização para poda de árvore, na Rua José de Tassis, nº 353, bairro São Paulo, informamos que, conforme parecer do Departamento de Limpeza Urbana, o pedido já foi vistoriado na data de 05/02/2025 e a autorização para a poda da árvore foi concedida, conforme solicitado. Entretanto, informamos que foram realizadas diversas tentativas de contato com o solicitante, pelo telefone (33) 99915-3904, todas sem sucesso. Dessa forma, solicitamos que seja orientado ao solicitante para entrar em contato pelo telefone (33) 3275-8502." Att, José Maria Coelho Ouvidor Municipal</w:t>
        <w:br/>
      </w:r>
    </w:p>
    <w:p>
      <w:r>
        <w:rPr>
          <w:b/>
        </w:rPr>
        <w:t xml:space="preserve">Data: </w:t>
      </w:r>
      <w:r>
        <w:t>29/01/2025</w:t>
      </w:r>
    </w:p>
    <w:p>
      <w:r>
        <w:rPr>
          <w:b/>
        </w:rPr>
        <w:t xml:space="preserve">Nome: </w:t>
      </w:r>
      <w:r>
        <w:t>Renan Peixoto Bozzo</w:t>
      </w:r>
    </w:p>
    <w:p>
      <w:r>
        <w:rPr>
          <w:b/>
        </w:rPr>
        <w:t xml:space="preserve">Número da ocorrência: </w:t>
      </w:r>
      <w:r>
        <w:t>WEBAAE2901250001</w:t>
      </w:r>
    </w:p>
    <w:p>
      <w:r>
        <w:rPr>
          <w:b/>
        </w:rPr>
        <w:t xml:space="preserve">Origem: </w:t>
      </w:r>
      <w:r>
        <w:t>Site Público</w:t>
      </w:r>
    </w:p>
    <w:p>
      <w:r>
        <w:rPr>
          <w:b/>
        </w:rPr>
        <w:t xml:space="preserve">Tipo: </w:t>
      </w:r>
      <w:r>
        <w:t>Denúncia</w:t>
      </w:r>
    </w:p>
    <w:p>
      <w:r>
        <w:rPr>
          <w:b/>
        </w:rPr>
        <w:t xml:space="preserve">Mensagem: </w:t>
      </w:r>
      <w:r>
        <w:t>Denúncia contra a Vale no trecho da EFVM, especificamente no trecho entre o Córrego Braúnas e a Passagem Inferior de acesso aos bairros: Sítio das Flores, Jotter Peres, Braúnas e Vila Mariquita. O mato alto tomou conta da faixa de domínio da ferrovia e das grades de proteção, avançando sobre as pistas e calçadas, e também cobrindo completamente as canaletas da ferrovia que desaguam nos bueiros da Passagem Inferior. Isso contribui para a proliferação do mosquito da dengue e de animais peçonhentos, além de prejudicar os bueiros ocasionando seu entupimento, já que todos os detritos das canaletas vem parar nos bueiros.. Há também muito mato na entrada e saída das manilhas da vale no Córrego Braúnas, além disso os locais estão muito assoreados... fatos que dificultam o escoamento das águas pluviais ocasionando poças d´água e obstrução do fluxo de água no período chuvoso. Além de contribuir para a proliferação do mosquito da dengue. Em anexo segue relatório fotográfico de hoje, 29 de janeiro de 2025.</w:t>
      </w:r>
    </w:p>
    <w:p>
      <w:r>
        <w:rPr>
          <w:b/>
        </w:rPr>
        <w:t xml:space="preserve">Resposta conclusiva em 13/03/2025: </w:t>
      </w:r>
      <w:r>
        <w:t xml:space="preserve"> Bom dia / Boa tarde, Obrigado por comunicar na Ouvidoria, segue resposta da Secretaria Municipal de Obras e Serviços Urbanos / Meio Ambiente, Agricultura e Abastecimento / Cultura, Esporte, Lazer e Turismo : " Com cordiais cumprimentos, venho por meio deste expediente, encaminhar resposta ao Ofício nº 251/2025, advindo da Ouvidoria Geral do Município , que solicita providências quanto a lotes sujos localizados no Córrego Braúnas, na Passagem de Nivel KM 320+882 e Passagem inferior KM 320+828. Em decorrência dos fatos narrados acima, foi realizada vistoria nos locais, e constata a veracidade dos fatos, o agente fiscal reuniu-se com o responsável pela empresa Vale que se comprometeu a dar início à limpeza das áreas. No dia 27/02/25, o fiscal retornou aos locais e constatou que a empresa está efetivando a limpeza conforme requerido. Sem mais para o momento, colocamo-nos à disposição para quaisquer esclarecimentos. " Att, José Maria Coelho Ouvidor Municipal</w:t>
        <w:br/>
      </w:r>
    </w:p>
    <w:p>
      <w:r>
        <w:rPr>
          <w:b/>
        </w:rPr>
        <w:t xml:space="preserve">Data: </w:t>
      </w:r>
      <w:r>
        <w:t>04/02/2025</w:t>
      </w:r>
    </w:p>
    <w:p>
      <w:r>
        <w:rPr>
          <w:b/>
        </w:rPr>
        <w:t xml:space="preserve">Nome: </w:t>
      </w:r>
      <w:r>
        <w:t>Sigiloso</w:t>
      </w:r>
    </w:p>
    <w:p>
      <w:r>
        <w:rPr>
          <w:b/>
        </w:rPr>
        <w:t xml:space="preserve">Número da ocorrência: </w:t>
      </w:r>
      <w:r>
        <w:t>Sigiloso</w:t>
      </w:r>
    </w:p>
    <w:p>
      <w:r>
        <w:rPr>
          <w:b/>
        </w:rPr>
        <w:t xml:space="preserve">Origem: </w:t>
      </w:r>
      <w:r>
        <w:t>Site Público</w:t>
      </w:r>
    </w:p>
    <w:p>
      <w:r>
        <w:rPr>
          <w:b/>
        </w:rPr>
        <w:t xml:space="preserve">Tipo: </w:t>
      </w:r>
      <w:r>
        <w:t>Reclamação</w:t>
      </w:r>
    </w:p>
    <w:p>
      <w:r>
        <w:rPr>
          <w:b/>
        </w:rPr>
        <w:t xml:space="preserve">Mensagem: </w:t>
      </w:r>
      <w:r>
        <w:t>3 postes estão sem luz, ainda mais sendo debaixo do viaduto da Rua Israel Pinheiro, torna a situação mais perigosa. Avenida Brasil, Depois do nº 2059 - Esplanadinha (Em frente à construção abandonada) Imagem em anexo.</w:t>
      </w:r>
    </w:p>
    <w:p>
      <w:r>
        <w:rPr>
          <w:b/>
        </w:rPr>
        <w:t xml:space="preserve">Resposta conclusiva em 18/03/2025: </w:t>
      </w:r>
      <w:r>
        <w:t xml:space="preserve"> Bom dia, Obrigado por comunicar na Ouvidoria, segue resposta da Secretaria Municipal de Obras e Serviços Urbanos: " Com cordiais cumprimentos e em resposta a manifestação, que versa sobre 3 (três) postes que estão sem luz. Em resposta a solicitação, informamos que a solicitação foi atendida pela Gerência de Iluminação Pública. " Att, José Maria Coelho Ouvidor Municipal</w:t>
        <w:br/>
      </w:r>
    </w:p>
    <w:p>
      <w:r>
        <w:rPr>
          <w:b/>
        </w:rPr>
        <w:t xml:space="preserve">Data: </w:t>
      </w:r>
      <w:r>
        <w:t>03/02/2025</w:t>
      </w:r>
    </w:p>
    <w:p>
      <w:r>
        <w:rPr>
          <w:b/>
        </w:rPr>
        <w:t xml:space="preserve">Nome: </w:t>
      </w:r>
      <w:r>
        <w:t>Anônimo</w:t>
      </w:r>
    </w:p>
    <w:p>
      <w:r>
        <w:rPr>
          <w:b/>
        </w:rPr>
        <w:t xml:space="preserve">Número da ocorrência: </w:t>
      </w:r>
      <w:r>
        <w:t>WEB4D40302250002</w:t>
      </w:r>
    </w:p>
    <w:p>
      <w:r>
        <w:rPr>
          <w:b/>
        </w:rPr>
        <w:t xml:space="preserve">Origem: </w:t>
      </w:r>
      <w:r>
        <w:t>Site Público</w:t>
      </w:r>
    </w:p>
    <w:p>
      <w:r>
        <w:rPr>
          <w:b/>
        </w:rPr>
        <w:t xml:space="preserve">Tipo: </w:t>
      </w:r>
      <w:r>
        <w:t>Denúncia</w:t>
      </w:r>
    </w:p>
    <w:p>
      <w:r>
        <w:rPr>
          <w:b/>
        </w:rPr>
        <w:t xml:space="preserve">Mensagem: </w:t>
      </w:r>
      <w:r>
        <w:t>LOTES DA QUADRA 246 (FRENTE PARA A AV. MINAS GERAIS ) EM DESACORDO COM O ARTIGO 96 E 97 DA LEI Nº3.665/92 . BAIRRO CIDADE NOVA - LOTES PROXIMOS A RAVENA MODAS SENTIDO RUA ANA MARIA RODRIGUES</w:t>
      </w:r>
    </w:p>
    <w:p>
      <w:r>
        <w:rPr>
          <w:b/>
        </w:rPr>
        <w:t xml:space="preserve">Resposta conclusiva em 24/03/2025: </w:t>
      </w:r>
      <w:r>
        <w:t xml:space="preserve"> Bom dia, Obrigado por comunicar na Ouvidoria, segue resposta da Secretaria Municipal de Obras e Serviços Urbanos: " Com cordiais cumprimentos, venho por meio deste expediente, encaminhar resposta ao Ofício, advindo da Ouvidoria Geral do Município, que solicita providências quanto a vários lotes da quadra 246, frente para a Av. Minas Gerais, nesta cidade. Em decorrência dos fatos narrados acima, foi realizada vistoria no local nos meses de setembro/2024 e fevereiro de 2025, e constata a veracidade dos fatos, 16 (dezesseis) proprietários de lotes foram notificados, nos termos que determinam os artigos 96 e 97 da Lei nº 3.665/92, a realizarem o fechamento de seus imóveis e construírem os passeios. Após decorrido o prazo concedido, os fiscais realizarão novas vistorias para certificarem o cumprimento das notificações. Sem mais para o momento, colocamo-nos à disposição para quaisquer esclarecimentos. " Att, José Maria Coelho Ouvidor Municipal</w:t>
        <w:br/>
      </w:r>
    </w:p>
    <w:p>
      <w:r>
        <w:rPr>
          <w:b/>
        </w:rPr>
        <w:t xml:space="preserve">Data: </w:t>
      </w:r>
      <w:r>
        <w:t>05/02/2025</w:t>
      </w:r>
    </w:p>
    <w:p>
      <w:r>
        <w:rPr>
          <w:b/>
        </w:rPr>
        <w:t xml:space="preserve">Nome: </w:t>
      </w:r>
      <w:r>
        <w:t>Anônimo</w:t>
      </w:r>
    </w:p>
    <w:p>
      <w:r>
        <w:rPr>
          <w:b/>
        </w:rPr>
        <w:t xml:space="preserve">Número da ocorrência: </w:t>
      </w:r>
      <w:r>
        <w:t>TEL5BC050225</w:t>
      </w:r>
    </w:p>
    <w:p>
      <w:r>
        <w:rPr>
          <w:b/>
        </w:rPr>
        <w:t xml:space="preserve">Origem: </w:t>
      </w:r>
      <w:r>
        <w:t>Telefone</w:t>
      </w:r>
    </w:p>
    <w:p>
      <w:r>
        <w:rPr>
          <w:b/>
        </w:rPr>
        <w:t xml:space="preserve">Tipo: </w:t>
      </w:r>
      <w:r>
        <w:t>Denúncia</w:t>
      </w:r>
    </w:p>
    <w:p>
      <w:r>
        <w:rPr>
          <w:b/>
        </w:rPr>
        <w:t xml:space="preserve">Mensagem: </w:t>
      </w:r>
      <w:r>
        <w:t>Recebemos uma manifestação onde relata que na Rua Henrique Dias, nº30 há um lote abandonado muito sujo, com animais peçonhentos que tem causado problemas aos arredores. Pede que a situação seja resolvida com urgência.</w:t>
      </w:r>
    </w:p>
    <w:p>
      <w:r>
        <w:rPr>
          <w:b/>
        </w:rPr>
        <w:t xml:space="preserve">Resposta conclusiva em 14/03/2025: </w:t>
      </w:r>
      <w:r>
        <w:t xml:space="preserve"> Bom dia / Boa tarde, Obrigado por comunicar na Ouvidoria, segue resposta da Secretaria Municipal de Obras e Serviços Urbanos: " Com cordiais cumprimentos, sirvo deste expediente para encaminhar resposta ao Ofício nº 281/2025, contendo denúncia relativa a um lote “abandonado e muito sujo”, localizado na rua Henrique Dias, nº 30, Bairro Vera Cruz, nesta cidade. A equipe de Fiscalização de Posturas compareceu ao local e, diante das irregularidades constatadas, foi emitida a NOTIFICAÇÃO PRELIMINAR Nº 000431, com fundamento nos artigos 3º e 4º da Lei nº 6.796/2017, determinando ao proprietário que providencie a limpeza do lote, devendo mantê-lo limpo e sem entulhos, sob pena de aplicação de multa em caso de descumprimento das notificações. Sem mais para o momento, colocamo-nos à disposição para quaisquer esclarecimentos que se fizerem necessários. " Att, José Maria Coelho Ouvidor Municipal</w:t>
        <w:br/>
      </w:r>
    </w:p>
    <w:p>
      <w:r>
        <w:rPr>
          <w:b/>
        </w:rPr>
        <w:t xml:space="preserve">Data: </w:t>
      </w:r>
      <w:r>
        <w:t>06/02/2025</w:t>
      </w:r>
    </w:p>
    <w:p>
      <w:r>
        <w:rPr>
          <w:b/>
        </w:rPr>
        <w:t xml:space="preserve">Nome: </w:t>
      </w:r>
      <w:r>
        <w:t>Sigiloso</w:t>
      </w:r>
    </w:p>
    <w:p>
      <w:r>
        <w:rPr>
          <w:b/>
        </w:rPr>
        <w:t xml:space="preserve">Número da ocorrência: </w:t>
      </w:r>
      <w:r>
        <w:t>Sigiloso</w:t>
      </w:r>
    </w:p>
    <w:p>
      <w:r>
        <w:rPr>
          <w:b/>
        </w:rPr>
        <w:t xml:space="preserve">Origem: </w:t>
      </w:r>
      <w:r>
        <w:t>Site Público</w:t>
      </w:r>
    </w:p>
    <w:p>
      <w:r>
        <w:rPr>
          <w:b/>
        </w:rPr>
        <w:t xml:space="preserve">Tipo: </w:t>
      </w:r>
      <w:r>
        <w:t>Reclamação</w:t>
      </w:r>
    </w:p>
    <w:p>
      <w:r>
        <w:rPr>
          <w:b/>
        </w:rPr>
        <w:t xml:space="preserve">Mensagem: </w:t>
      </w:r>
      <w:r>
        <w:t>Gostaria de deixar registrado minha reclamação referente ao UBS Lourdes pois não tem bebedouro para o público, o banheiro não tem luz e a pia estava interditado, antes tinha um ventilador na área onde esperamos sermos chamados porém não tem mais.</w:t>
      </w:r>
    </w:p>
    <w:p>
      <w:r>
        <w:rPr>
          <w:b/>
        </w:rPr>
        <w:t xml:space="preserve">Resposta conclusiva em 18/03/2025: </w:t>
      </w:r>
      <w:r>
        <w:t xml:space="preserve"> Bom dia, Obrigado por comunicar na Ouvidoria, segue resposta da Secretaria Municipal de Saúde: " Prezado (a) Senhor (a), CONSIDERANDO os Ofícios nº 298/2025 da Ouvidoria Geral do Município de Governador Valadares que encaminha a manifestação a respeito da falta de bebedouro na eAP Lourdes e reparos. Informamos que, no que diz respeito à ausência de bebedouro, a Secretaria Municipal de Saúde está em processo de aquisição deste equipamento para adequação das unidades de saúde. Em relação à falta de luz no banheiro e a pia interditada, foi registrado um chamado para manutenção, solicitando o devido reparo. Sem mais para o momento, colocamo-nos à disposição para mais esclarecimentos " Att, José Maria Coelho Ouvidor Municipal</w:t>
        <w:br/>
      </w:r>
    </w:p>
    <w:p>
      <w:r>
        <w:rPr>
          <w:b/>
        </w:rPr>
        <w:t xml:space="preserve">Data: </w:t>
      </w:r>
      <w:r>
        <w:t>06/02/2025</w:t>
      </w:r>
    </w:p>
    <w:p>
      <w:r>
        <w:rPr>
          <w:b/>
        </w:rPr>
        <w:t xml:space="preserve">Nome: </w:t>
      </w:r>
      <w:r>
        <w:t>Anônimo</w:t>
      </w:r>
    </w:p>
    <w:p>
      <w:r>
        <w:rPr>
          <w:b/>
        </w:rPr>
        <w:t xml:space="preserve">Número da ocorrência: </w:t>
      </w:r>
      <w:r>
        <w:t>WEBEAB0602250011</w:t>
      </w:r>
    </w:p>
    <w:p>
      <w:r>
        <w:rPr>
          <w:b/>
        </w:rPr>
        <w:t xml:space="preserve">Origem: </w:t>
      </w:r>
      <w:r>
        <w:t>Site Público</w:t>
      </w:r>
    </w:p>
    <w:p>
      <w:r>
        <w:rPr>
          <w:b/>
        </w:rPr>
        <w:t xml:space="preserve">Tipo: </w:t>
      </w:r>
      <w:r>
        <w:t>Reclamação</w:t>
      </w:r>
    </w:p>
    <w:p>
      <w:r>
        <w:rPr>
          <w:b/>
        </w:rPr>
        <w:t xml:space="preserve">Mensagem: </w:t>
      </w:r>
      <w:r>
        <w:t>Os servidores da Assistência Social estão passando por assédio moral, trabalhando em um ambiente hostil, não são respeitados, trabalham em um ambiente insalubre, a secretária não tem educação trata todos mal. A diretora Uiara também não tem educação, ética e está perseguindo todos que não concordam com a opinião dela. Trata os fornecedores com falta de Educação. Muda os servidores dos setores sem ouvir as demandas dos servidores e sem justificativa para tal remoção Sai da sala e deixa as pessoas falando sozinhas. Uma secretaria de Assistência Social quedeveria ser inclusiva, está excluindo até os servidores que se empenham para realizar o seu trabalho com amor, usam até os próprios celulares para falar com os usuários. Todos os servidores estão ali para trabalhar com amor e cuidado. O mínimo que eles precisam é de respeito. Ninguém merece trabalhar em um ambiente hostil e tirânico.</w:t>
      </w:r>
    </w:p>
    <w:p>
      <w:r>
        <w:rPr>
          <w:b/>
        </w:rPr>
        <w:t xml:space="preserve">Resposta conclusiva em 24/03/2025: </w:t>
      </w:r>
      <w:r>
        <w:t xml:space="preserve"> Boa tarde, Obrigado por comunicar na Ouvidoria, segue resposta da Secretaria Municipal de Obras e Serviços Urbanos / Meio Ambiente, Agricultura e Abastecimento / Cultura, Esporte, Lazer e Turismo : " As denunciadas vêm, respeitosamente, esclarecer sobre as alegações apresentadas, reafirmando seu compromisso com a ética e a gestão eficiente da Secretaria de Assistência Social. Valorizamos o trabalho e o comprometimento de nossos servidores, garantindo um ambiente de respeito tanto para eles quanto para os fornecedores. As orientações firmes, quando aplicadas de maneira respeitosa e impessoal, são essenciais para manter a organização e a eficiência no trabalho, sem que isso caracterize assédio ou perseguição. As acusações de assédio moral e ambiente hostil não condizem com a realidade. As mudanças administrativas por conta da nova gestão, incluindo exonerações, contratações e realocação de servidores, são feitas de acordo com o interesse público, de forma impessoal e profissional. O ambiente de trabalho é estruturado para assegurar um serviço eficiente e de qualidade, além de colaborativo e respeitoso, sendo natural a existência de desafios administrativos, os quais não devem ser interpretados como decisões arbitrárias ou persecutórias. O diálogo é e sempre será incentivado por nossa gestão. Sem mais nos colocamos à disposição para qualquer outro esclarecimento necessário." Att, José Maria Coelho Ouvidor Municipal</w:t>
        <w:br/>
      </w:r>
    </w:p>
    <w:p>
      <w:r>
        <w:rPr>
          <w:b/>
        </w:rPr>
        <w:t xml:space="preserve">Data: </w:t>
      </w:r>
      <w:r>
        <w:t>06/02/2025</w:t>
      </w:r>
    </w:p>
    <w:p>
      <w:r>
        <w:rPr>
          <w:b/>
        </w:rPr>
        <w:t xml:space="preserve">Nome: </w:t>
      </w:r>
      <w:r>
        <w:t>Anônimo</w:t>
      </w:r>
    </w:p>
    <w:p>
      <w:r>
        <w:rPr>
          <w:b/>
        </w:rPr>
        <w:t xml:space="preserve">Número da ocorrência: </w:t>
      </w:r>
      <w:r>
        <w:t>PES3AB060225</w:t>
      </w:r>
    </w:p>
    <w:p>
      <w:r>
        <w:rPr>
          <w:b/>
        </w:rPr>
        <w:t xml:space="preserve">Origem: </w:t>
      </w:r>
      <w:r>
        <w:t>Pessoalmente</w:t>
      </w:r>
    </w:p>
    <w:p>
      <w:r>
        <w:rPr>
          <w:b/>
        </w:rPr>
        <w:t xml:space="preserve">Tipo: </w:t>
      </w:r>
      <w:r>
        <w:t>Denúncia</w:t>
      </w:r>
    </w:p>
    <w:p>
      <w:r>
        <w:rPr>
          <w:b/>
        </w:rPr>
        <w:t xml:space="preserve">Mensagem: </w:t>
      </w:r>
      <w:r>
        <w:t>Recebemos uma manifestação onde relata que na Rua Adriana Aparecida Ramos S/N, na esquina com a Rua Levi José Soares, na praça do bairro São José, próximo ao antigo posto policial está havendo diversos eventos, realizados pelo dono do bar do local, onde tem utilizado caixas acústicas, com volume sonoro muito alto, com estes eventos ocorrendo aos sábados e domingos e tem intensificado muito às 21h e tem ficado até às 3h da manhã. Pede que haja fiscalização e a resolução da situação.</w:t>
      </w:r>
    </w:p>
    <w:p>
      <w:r>
        <w:rPr>
          <w:b/>
        </w:rPr>
        <w:t xml:space="preserve">Resposta conclusiva em 24/03/2025: </w:t>
      </w:r>
      <w:r>
        <w:t xml:space="preserve"> Boa tarde, Obrigado por comunicar na Ouvidoria, segue resposta da Secretaria Municipal de Obras e Serviços Urbanos: " Com cordiais cumprimentos, sirvo deste expediente para encaminhar resposta à Manifestação, contendo denuncia de “Perturbação do Sossego Público, advindo de eventos realizados na Praça (próximo antigo posto policial do São Cristóvão), com caixas de som em voluma alto, nos sábados e domingos, pelo dono do Bar da Praça, localizado na Rua Adriana Aparecida Ramos (antiga D), esquina com Rua Levi Jose Soares, Bairro São José, nesta cidade”. A equipe do Disque Sossego da Fiscalização de Posturas realizou vistorias no local dias 07/02; 15/02, 20/02 e 22/02/2025 e não flagrou realização dos eventos na praça, todavia, no dia 20/02/2025 entrevistou moradores vizinhos e constatou a veracidade da denúncia. Assim sendo emitiu a Notificação Preliminar Nº 000851 no dia 22/02/2025 fundamentada no artigo 12 e 13 da Lei 3.665/92 PARA ENCERRAR A ATIVIDADE DE SHW/EVENTO/MUSICA NA PRAÇA E/OU AREA EXTERNA DO BAR e CESSAR COM A EMISSÃO DE RUÍDOS EXCESSIVOS QUE CAUSAM A PERTURBAÇÃO DO SOSSEGO PÚBLICO E DA TRANQUILIDADE DA VIZINHANÇA, SOB PENA DE MULTA. Por fim, colocamos a disposição do contribuinte a WEB DENUNCIA DO DISQUE SOSSEGO 32726343, para enviar vídeos flagrantes de Perturbação de Sossego Público, caso o problema continue. " Att, José Maria Coelho Ouvidor Municipal</w:t>
        <w:br/>
      </w:r>
    </w:p>
    <w:p>
      <w:r>
        <w:rPr>
          <w:b/>
        </w:rPr>
        <w:t xml:space="preserve">Data: </w:t>
      </w:r>
      <w:r>
        <w:t>07/02/2025</w:t>
      </w:r>
    </w:p>
    <w:p>
      <w:r>
        <w:rPr>
          <w:b/>
        </w:rPr>
        <w:t xml:space="preserve">Nome: </w:t>
      </w:r>
      <w:r>
        <w:t>Anônimo</w:t>
      </w:r>
    </w:p>
    <w:p>
      <w:r>
        <w:rPr>
          <w:b/>
        </w:rPr>
        <w:t xml:space="preserve">Número da ocorrência: </w:t>
      </w:r>
      <w:r>
        <w:t>WEB8A60702250001</w:t>
      </w:r>
    </w:p>
    <w:p>
      <w:r>
        <w:rPr>
          <w:b/>
        </w:rPr>
        <w:t xml:space="preserve">Origem: </w:t>
      </w:r>
      <w:r>
        <w:t>Site Público</w:t>
      </w:r>
    </w:p>
    <w:p>
      <w:r>
        <w:rPr>
          <w:b/>
        </w:rPr>
        <w:t xml:space="preserve">Tipo: </w:t>
      </w:r>
      <w:r>
        <w:t>Reclamação</w:t>
      </w:r>
    </w:p>
    <w:p>
      <w:r>
        <w:rPr>
          <w:b/>
        </w:rPr>
        <w:t xml:space="preserve">Mensagem: </w:t>
      </w:r>
      <w:r>
        <w:t>Gostaria de solicitar a reparação de uma tampa de boca de lobo na Rua Gastão de Magalhães esquina com Rua Didi Barra, no Bairro JK. Informo que no local circula muitas crianças por ser próximo a uma escola municipal e gera risco de acidentes.</w:t>
      </w:r>
    </w:p>
    <w:p>
      <w:r>
        <w:rPr>
          <w:b/>
        </w:rPr>
        <w:t xml:space="preserve">Resposta conclusiva em 14/03/2025: </w:t>
      </w:r>
      <w:r>
        <w:t xml:space="preserve"> Bom dia / Boa tarde, Obrigado por comunicar na Ouvidoria, segue, em anexo, resposta da Secretaria Municipal de Obras e Serviços Urbanos: Att, José Maria Coelho Ouvidor Municipal</w:t>
        <w:br/>
      </w:r>
    </w:p>
    <w:p>
      <w:r>
        <w:rPr>
          <w:b/>
        </w:rPr>
        <w:t xml:space="preserve">Data: </w:t>
      </w:r>
      <w:r>
        <w:t>06/02/2025</w:t>
      </w:r>
    </w:p>
    <w:p>
      <w:r>
        <w:rPr>
          <w:b/>
        </w:rPr>
        <w:t xml:space="preserve">Nome: </w:t>
      </w:r>
      <w:r>
        <w:t>Anônimo</w:t>
      </w:r>
    </w:p>
    <w:p>
      <w:r>
        <w:rPr>
          <w:b/>
        </w:rPr>
        <w:t xml:space="preserve">Número da ocorrência: </w:t>
      </w:r>
      <w:r>
        <w:t>WEB43B0602250002</w:t>
      </w:r>
    </w:p>
    <w:p>
      <w:r>
        <w:rPr>
          <w:b/>
        </w:rPr>
        <w:t xml:space="preserve">Origem: </w:t>
      </w:r>
      <w:r>
        <w:t>Site Público</w:t>
      </w:r>
    </w:p>
    <w:p>
      <w:r>
        <w:rPr>
          <w:b/>
        </w:rPr>
        <w:t xml:space="preserve">Tipo: </w:t>
      </w:r>
      <w:r>
        <w:t>Denúncia</w:t>
      </w:r>
    </w:p>
    <w:p>
      <w:r>
        <w:rPr>
          <w:b/>
        </w:rPr>
        <w:t xml:space="preserve">Mensagem: </w:t>
      </w:r>
      <w:r>
        <w:t>ASB - AUXILIAR EM SAÚDE BUCAL MÉRCIA NUNES CHAVES NÃO FAZ REGISTRO DE PONTO ELETRÔNICO ..NÃO COMPARECE COM FREQUÊNCIA..NÃO CUMPRE HORÁRIO DETERMINADO. ASSINA FOLHA DE PONTO MANUAL COM CARGA HORÁRIA DE 7H ÀS 13H. PORÉM DE FORMA FRAUDE CAUSANDO PREJUÍZOS AOS COFRES PÚBLICOS E AO SETOR AMBULATÓRIO DEDE ODONTOLOGIA HOSPITALAR. NÃO CORRESPONDENDO HONESTAMENTE COM O CUMPRIMENTO DE CARGA HORÁRIA ESTABELECIDO PARA OS DEMAIS FUNCIONÁRIOS.</w:t>
      </w:r>
    </w:p>
    <w:p>
      <w:r>
        <w:rPr>
          <w:b/>
        </w:rPr>
        <w:t xml:space="preserve">Resposta conclusiva em 18/03/2025: </w:t>
      </w:r>
      <w:r>
        <w:t xml:space="preserve"> Bom dia, Obrigado por comunicar na Ouvidoria, segue resposta da Secretaria Municipal de Obras e Serviços Urbanos / Meio Ambiente, Agricultura e Abastecimento / Cultura, Esporte, Lazer e Turismo : " Prezado Senhor Ouvidor, Com nossas cordiais saudações, agradecemos a manifestação e informamos que a unidade passou por reforma e a servidora ficou à disposição desta Coordenação. Informamos, mais, que a servidora trabalha com agenda pública, a que todos, incluindo a Coordenação Hospitalar, têm acesso. Outrossim, faremos a apuração pormenorizada dos fatos narrados na manifestação. Sendo o que se apresenta para o momento, renovamos protestos de estima e consideração. " Att, José Maria Coelho Ouvidor Municipal</w:t>
        <w:br/>
      </w:r>
    </w:p>
    <w:p>
      <w:r>
        <w:rPr>
          <w:b/>
        </w:rPr>
        <w:t xml:space="preserve">Data: </w:t>
      </w:r>
      <w:r>
        <w:t>07/02/2025</w:t>
      </w:r>
    </w:p>
    <w:p>
      <w:r>
        <w:rPr>
          <w:b/>
        </w:rPr>
        <w:t xml:space="preserve">Nome: </w:t>
      </w:r>
      <w:r>
        <w:t>Sigiloso</w:t>
      </w:r>
    </w:p>
    <w:p>
      <w:r>
        <w:rPr>
          <w:b/>
        </w:rPr>
        <w:t xml:space="preserve">Número da ocorrência: </w:t>
      </w:r>
      <w:r>
        <w:t>Sigiloso</w:t>
      </w:r>
    </w:p>
    <w:p>
      <w:r>
        <w:rPr>
          <w:b/>
        </w:rPr>
        <w:t xml:space="preserve">Origem: </w:t>
      </w:r>
      <w:r>
        <w:t>Site Público</w:t>
      </w:r>
    </w:p>
    <w:p>
      <w:r>
        <w:rPr>
          <w:b/>
        </w:rPr>
        <w:t xml:space="preserve">Tipo: </w:t>
      </w:r>
      <w:r>
        <w:t>Reclamação</w:t>
      </w:r>
    </w:p>
    <w:p>
      <w:r>
        <w:rPr>
          <w:b/>
        </w:rPr>
        <w:t xml:space="preserve">Mensagem: </w:t>
      </w:r>
      <w:r>
        <w:t>Já faz dias que tento falar no RH da prefeitura todas elas sem sucesso,não atendem o telefone e ninguém sabe da a informação em outros canais,descaso total</w:t>
      </w:r>
    </w:p>
    <w:p>
      <w:r>
        <w:rPr>
          <w:b/>
        </w:rPr>
        <w:t xml:space="preserve">Resposta conclusiva em 24/03/2025: </w:t>
      </w:r>
      <w:r>
        <w:t xml:space="preserve"> Bom dia, Obrigado por comunicar na Ouvidoria, segue resposta da Secretaria Municipal de Obras e Serviços Urbanos / Meio Ambiente, Agricultura e Abastecimento / Cultura, Esporte, Lazer e Turismo : " Com os cordiais cumprimentos e em atenção ao ofício, no qual encaminha a ouvidoria s/n, com a identificação do solicitante preservada, alegando que as linhas telefônicas do Departamento de Recursos Humanos - DRH não são atendidas, temos a informar que o DRH realiza inúmeros atendimentos diários e ocasionalmente as linhas ficam congestionadas. Solicitamos que o manifestante aguarde alguns minutos e entre em contato novamente. Ressaltamos ainda que desconhecemos problemas recentes de ordem técnica, mas sugerimos o encaminhamento ao Departamento de Comunicação e Serviços Gerais para manifestação. Ademais, colocamo-nos à disposição para eventuais esclarecimentos que julgar necessário. " Att, José Maria Coelho Ouvidor Municipal</w:t>
        <w:br/>
      </w:r>
    </w:p>
    <w:p>
      <w:r>
        <w:rPr>
          <w:b/>
        </w:rPr>
        <w:t xml:space="preserve">Data: </w:t>
      </w:r>
      <w:r>
        <w:t>10/02/2025</w:t>
      </w:r>
    </w:p>
    <w:p>
      <w:r>
        <w:rPr>
          <w:b/>
        </w:rPr>
        <w:t xml:space="preserve">Nome: </w:t>
      </w:r>
      <w:r>
        <w:t>Anônimo</w:t>
      </w:r>
    </w:p>
    <w:p>
      <w:r>
        <w:rPr>
          <w:b/>
        </w:rPr>
        <w:t xml:space="preserve">Número da ocorrência: </w:t>
      </w:r>
      <w:r>
        <w:t>WEB2511002250002</w:t>
      </w:r>
    </w:p>
    <w:p>
      <w:r>
        <w:rPr>
          <w:b/>
        </w:rPr>
        <w:t xml:space="preserve">Origem: </w:t>
      </w:r>
      <w:r>
        <w:t>Site Público</w:t>
      </w:r>
    </w:p>
    <w:p>
      <w:r>
        <w:rPr>
          <w:b/>
        </w:rPr>
        <w:t xml:space="preserve">Tipo: </w:t>
      </w:r>
      <w:r>
        <w:t>Denúncia</w:t>
      </w:r>
    </w:p>
    <w:p>
      <w:r>
        <w:rPr>
          <w:b/>
        </w:rPr>
        <w:t xml:space="preserve">Mensagem: </w:t>
      </w:r>
      <w:r>
        <w:t>Desejo denunciar sonegação por parte da empresa Deixa Q'eu cuido Ltda ( Auê pet resort) cujo CNPJ é 55.992.909/0001-65 e se encontra na Avenida minas gerais 1375, em Governador valadares, a empresa não emite nota fiscal.</w:t>
      </w:r>
    </w:p>
    <w:p>
      <w:r>
        <w:rPr>
          <w:b/>
        </w:rPr>
        <w:t xml:space="preserve">Resposta conclusiva em 14/03/2025: </w:t>
      </w:r>
      <w:r>
        <w:t xml:space="preserve"> Bom dia / Boa tarde, Obrigado por comunicar na Ouvidoria, segue resposta da Secretaria Municipal de Fazenda: " Com os cordiais cumprimentos, vem a vossa presença em atenção à solicitação apresentada neste processo, informamos que realizamos os procedimentos que nos foi solicitado para atender a demanda em questão. Segue anexo o Relatório de Visita das Auditoras Fiscais Mariana Araújo B. Braz e Alessandra Reis Paula. Aproveitamos a oportunidade para renovar nossos protestos de estima e consideração. Sem mais, solicito que realizem a conclusão do processo em sua unidade. Atenciosamente, " Att, José Maria Coelho Ouvidor Municipal</w:t>
        <w:br/>
      </w:r>
    </w:p>
    <w:p>
      <w:r>
        <w:rPr>
          <w:b/>
        </w:rPr>
        <w:t xml:space="preserve">Data: </w:t>
      </w:r>
      <w:r>
        <w:t>11/02/2025</w:t>
      </w:r>
    </w:p>
    <w:p>
      <w:r>
        <w:rPr>
          <w:b/>
        </w:rPr>
        <w:t xml:space="preserve">Nome: </w:t>
      </w:r>
      <w:r>
        <w:t>Anônimo</w:t>
      </w:r>
    </w:p>
    <w:p>
      <w:r>
        <w:rPr>
          <w:b/>
        </w:rPr>
        <w:t xml:space="preserve">Número da ocorrência: </w:t>
      </w:r>
      <w:r>
        <w:t>WEB2551102250001</w:t>
      </w:r>
    </w:p>
    <w:p>
      <w:r>
        <w:rPr>
          <w:b/>
        </w:rPr>
        <w:t xml:space="preserve">Origem: </w:t>
      </w:r>
      <w:r>
        <w:t>Site Público</w:t>
      </w:r>
    </w:p>
    <w:p>
      <w:r>
        <w:rPr>
          <w:b/>
        </w:rPr>
        <w:t xml:space="preserve">Tipo: </w:t>
      </w:r>
      <w:r>
        <w:t>Denúncia</w:t>
      </w:r>
    </w:p>
    <w:p>
      <w:r>
        <w:rPr>
          <w:b/>
        </w:rPr>
        <w:t xml:space="preserve">Mensagem: </w:t>
      </w:r>
      <w:r>
        <w:t>Oficina mecânica sem lugar próprio para descarte de óleos de carros , indo pra rede de esgoto Rua Artur Simões ramalho 370 são Cristóvão</w:t>
      </w:r>
    </w:p>
    <w:p>
      <w:r>
        <w:rPr>
          <w:b/>
        </w:rPr>
        <w:t xml:space="preserve">Resposta conclusiva em 18/03/2025: </w:t>
      </w:r>
      <w:r>
        <w:t xml:space="preserve"> Bom dia Obrigado por comunicar na Ouvidoria, segue, em anexo, resposta da Secretaria Municipal de Meio Ambiente, Agricultura e Abastecimento: Att, José Maria Coelho Ouvidor Municipal</w:t>
        <w:br/>
      </w:r>
    </w:p>
    <w:p>
      <w:r>
        <w:rPr>
          <w:b/>
        </w:rPr>
        <w:t xml:space="preserve">Data: </w:t>
      </w:r>
      <w:r>
        <w:t>05/02/2025</w:t>
      </w:r>
    </w:p>
    <w:p>
      <w:r>
        <w:rPr>
          <w:b/>
        </w:rPr>
        <w:t xml:space="preserve">Nome: </w:t>
      </w:r>
      <w:r>
        <w:t>Anônimo</w:t>
      </w:r>
    </w:p>
    <w:p>
      <w:r>
        <w:rPr>
          <w:b/>
        </w:rPr>
        <w:t xml:space="preserve">Número da ocorrência: </w:t>
      </w:r>
      <w:r>
        <w:t>WEB6830502250001</w:t>
      </w:r>
    </w:p>
    <w:p>
      <w:r>
        <w:rPr>
          <w:b/>
        </w:rPr>
        <w:t xml:space="preserve">Origem: </w:t>
      </w:r>
      <w:r>
        <w:t>Site Público</w:t>
      </w:r>
    </w:p>
    <w:p>
      <w:r>
        <w:rPr>
          <w:b/>
        </w:rPr>
        <w:t xml:space="preserve">Tipo: </w:t>
      </w:r>
      <w:r>
        <w:t>Denúncia</w:t>
      </w:r>
    </w:p>
    <w:p>
      <w:r>
        <w:rPr>
          <w:b/>
        </w:rPr>
        <w:t xml:space="preserve">Mensagem: </w:t>
      </w:r>
      <w:r>
        <w:t>Solicito Vigilância sanitaria em um restaurante, manuseio de produtos lacticínios e comida, funcionários sem carteira assinada Alto Chalé Restaurante e Lanchonete LTDA BR 381 ,alto da Serra depois São Vitor,fazenda São Sebastião Dona Rita Aguiar e Rodrigo Aguiar</w:t>
      </w:r>
    </w:p>
    <w:p>
      <w:r>
        <w:rPr>
          <w:b/>
        </w:rPr>
        <w:t xml:space="preserve">Resposta conclusiva em 17/03/2025: </w:t>
      </w:r>
      <w:r>
        <w:t xml:space="preserve"> Bom dia, Obrigado por comunicar na Ouvidoria, segue resposta da GERÊNCIA DE VIGILÂNCIA SANITÁRIA: " A Gerência de Vigilância Sanitária de Governador Valadares informa, à luz dos fatos narrados no corpo do relatório de manifestação WEB6830502250001, que o referido estabelecimento não esta situado em área de fiscalização de reponsabilidade do Município de Governador Valadares. Por fim, reitera-se a disponibilidade desta Gerência de Vigilância Sanitária para prestar quaisquer outros esclarecimentos que se fizerem necessários. " Att, José Maria Coelho Ouvidor Municipal</w:t>
        <w:br/>
      </w:r>
    </w:p>
    <w:p>
      <w:r>
        <w:rPr>
          <w:b/>
        </w:rPr>
        <w:t xml:space="preserve">Data: </w:t>
      </w:r>
      <w:r>
        <w:t>10/02/2025</w:t>
      </w:r>
    </w:p>
    <w:p>
      <w:r>
        <w:rPr>
          <w:b/>
        </w:rPr>
        <w:t xml:space="preserve">Nome: </w:t>
      </w:r>
      <w:r>
        <w:t>Anônimo</w:t>
      </w:r>
    </w:p>
    <w:p>
      <w:r>
        <w:rPr>
          <w:b/>
        </w:rPr>
        <w:t xml:space="preserve">Número da ocorrência: </w:t>
      </w:r>
      <w:r>
        <w:t>WEBA651002250003</w:t>
      </w:r>
    </w:p>
    <w:p>
      <w:r>
        <w:rPr>
          <w:b/>
        </w:rPr>
        <w:t xml:space="preserve">Origem: </w:t>
      </w:r>
      <w:r>
        <w:t>Site Público</w:t>
      </w:r>
    </w:p>
    <w:p>
      <w:r>
        <w:rPr>
          <w:b/>
        </w:rPr>
        <w:t xml:space="preserve">Tipo: </w:t>
      </w:r>
      <w:r>
        <w:t>Denúncia</w:t>
      </w:r>
    </w:p>
    <w:p>
      <w:r>
        <w:rPr>
          <w:b/>
        </w:rPr>
        <w:t xml:space="preserve">Mensagem: </w:t>
      </w:r>
      <w:r>
        <w:t>Gostaria de fazer uma denúncia contra o Diretor do Departamento de Meio Ambiente, Carlos Lucidi por conflito de interesse entre o seu atual cargo de comissão e sua empresa Engenhar Engenharia Multidisciplinar Ltda. Acontece que a empresa que tem ele como único administrador presta serviços de consultoria ambiental no município de Governador Valadares e protocola requerimento de licenças ambientais na secretaria o qual o mesmo trabalha como diretor. O diretor tem acesso a todos os processos que são protocolados no departamento pois dentre os trâmites administrativos, é função do diretor receber os processos e encaminhar para a equipe técnica analisar optando pelo deferimento ou indeferimento da Licença Ambiental. A sua admissão no atual cargo fere vários princípios da administração pública como legalidade, impessoalidade e moralidade. Existe legalidade em nomear um Diretor para o Departamento de Meio Ambiente, sendo que o mesmo é um dos servidores que tem total acesso a todos os processos que são protocolados em seu departamento, e além do mais possui empresa que presta consultoria a vários empreendimentos que possuem processos de licenciamento sendo analisados dentro do seu próprio departamento, ou que estão buscando a sua Licença Ambiental? Seguem abaixo informações dos processos cuja a empresa de consultoria ambiental que assessora os empreendedores é a do diretor do departamento de meio ambiente. Processo n°º 10407/2021 Edvaldo Duarte Freitas - ME Licença de Operação Corretiva nº 011/2022 Processo nº 20778/2022 Parcelar Emp. Imob. LTDA Licença de Operação nº 024/2023 Processo nº 10219/2022 Areal Rio Doce LTDA Licença de Operação Corretiva nº 004/2023 Processo nº 13526/2024 Ronaldo Vieira Peres Processo ainda em análise Embora os 3 primeiros processo ter sido protocolados na secretaria antes da admissão do diretor, os mesmos são movimentados através do cumprimento de suas condicionantes que possuem prazos para serem cumpridas pelo empreendimento. Em caso de não cumprimento, o empreendimento é multado. A pergunta que se quer fazer é a seguinte: O diretor vai deixar os empreendimentos serem multados em caso de não cumprimento das condicionantes? Uma vez que é a sua empresa particular que assessora o empreendimento. Diante dos fatos, solicita-se providências em relação a essa situação. Essa mesma denúncia será apresentada ao Ministério Público.</w:t>
      </w:r>
    </w:p>
    <w:p>
      <w:r>
        <w:rPr>
          <w:b/>
        </w:rPr>
        <w:t xml:space="preserve">Resposta conclusiva em 18/03/2025: </w:t>
      </w:r>
      <w:r>
        <w:t xml:space="preserve"> Bom dia / Boa tarde, Obrigado por comunicar na Ouvidoria, segue resposta da Secretaria Municipal de Meio Ambiente, Agricultura e Abastecimento: " Prezado Senhor Ouvidor, Em decorrência da “manifestação” apontada em 10/02/2025, quanto a existência de conflito de interesse e ilegalidade da nomeação do atual Diretor do Departamento de Meio Ambiente - DMA da Secretaria de Meio Ambiente, Agricultura e Abastecimento - SEMA por ter representado empresas que exercem atividades potencialmente poluidoras, passamos às considerações. Dentre os argumentos apresentados, cumpre ressaltar que, ao final do texto, é indicado que a denúncia será apresentada ao Parquet. Incialmente, é importante indicar que a questão a respeito da vinculação do Sr. Carlos Alberto Lucidi Junior com a pessoa jurídica Engenhar Engenharia Multidisciplinar Ltda é ponto superado, já sendo objeto de denúncia anterior junto a esta Ouvidoria, com resposta pelo Gabinete desta Secretaria em 11.02.2025, no bojo do processo SEI n. 9999149.000191/2025-99. Todavia, em reiteração e, conforme consulta realizada no sítio eletrônico da Receita Federal do Brasil - RFB, no campo destinado a "Consulta Inscrição no Cadastro Nacional de Pessoa Jurídica - CNPJ", realizada em 05.02.2025 e em 11.02.2025, pelo link https://solucoes.receita.fazenda.gov.br/servicos/cnpjreva/Cnpjreva_qsa.asp que detalha o quadro societário da - QSA - da pessoa jurídica inscrita no CNPJ 37.374.537/0001-21, não consta o nome do atual Diretor, como sócio da pessoa jurídica. Logo, a “denúncia”, nesse ponto, não tem fundamento ou razão de ser. No que se refere as indicações de procedimentos administrativos que tiveram a atuação do atual Diretor representando interesses de empresas licenciadas e, em consulta física aos processos, percebe-se que a atuação profissional não foi ou é continuada, havendo instrumento particular de substabelecimento ou de revogação das procurações que o habilitavam no cerne dos feitos administrativos. Em sede de conclusão, é mister dizer que a “suspeita” lançada sobre o servidor quando da ocorrência de situações que possam penalizar as empresas que outrora foram representadas pelo mesmo, não guarda condições de prosperar vez que, como dito acima, não há vínculo jurídico atual ou, então impedimento legal sobre tal questão Neste iter deve-se registrar que o Diretor não tem função ligada diretamente a peças técnicas ou direcionamento de ações de fiscalização e que, todos os processos são supervisionados pelo Gabinete da SEMA, com participação da Procuradoria Geral do Município e submetidos ao Conselho Municipal de Conservação e Defesa do Meio Ambiente – CODEMA. Assim, neste ponto, as “suspeitas” lançadas sobre o atual diretor, não reúnem indícios que ensejam sua continuidade. Considerando as informações aqui apresentadas, entende-se que a “denúncia” apresentada não conferir com a situação fática atual, não havendo, portanto, violação as normas administrativas ou outras as quais a Secretaria e o Servidor devam observar. No ensejo, colocamo-nos a disposição e apresentamos nossas considerações e apreço. Atenciosamente " Att, José Maria Coelho Ouvidor Municipal</w:t>
        <w:br/>
      </w:r>
    </w:p>
    <w:p>
      <w:r>
        <w:rPr>
          <w:b/>
        </w:rPr>
        <w:t xml:space="preserve">Data: </w:t>
      </w:r>
      <w:r>
        <w:t>10/02/2025</w:t>
      </w:r>
    </w:p>
    <w:p>
      <w:r>
        <w:rPr>
          <w:b/>
        </w:rPr>
        <w:t xml:space="preserve">Nome: </w:t>
      </w:r>
      <w:r>
        <w:t>Anônimo</w:t>
      </w:r>
    </w:p>
    <w:p>
      <w:r>
        <w:rPr>
          <w:b/>
        </w:rPr>
        <w:t xml:space="preserve">Número da ocorrência: </w:t>
      </w:r>
      <w:r>
        <w:t>WEBC1A1002250001</w:t>
      </w:r>
    </w:p>
    <w:p>
      <w:r>
        <w:rPr>
          <w:b/>
        </w:rPr>
        <w:t xml:space="preserve">Origem: </w:t>
      </w:r>
      <w:r>
        <w:t>Site Público</w:t>
      </w:r>
    </w:p>
    <w:p>
      <w:r>
        <w:rPr>
          <w:b/>
        </w:rPr>
        <w:t xml:space="preserve">Tipo: </w:t>
      </w:r>
      <w:r>
        <w:t>Denúncia</w:t>
      </w:r>
    </w:p>
    <w:p>
      <w:r>
        <w:rPr>
          <w:b/>
        </w:rPr>
        <w:t xml:space="preserve">Mensagem: </w:t>
      </w:r>
      <w:r>
        <w:t>Gostaria de realizar uma denúncia contra a Secretaria Municipal de Meio Ambiente, Agricultura e Abastecimento que através de seu secretário Guilherme Castro estaria liberando os servidores às 14 horas todos os dias para se reunir secretamente com empresários que protocolam processos de Licenciamento Ambiental na SEMA.</w:t>
      </w:r>
    </w:p>
    <w:p>
      <w:r>
        <w:rPr>
          <w:b/>
        </w:rPr>
        <w:t xml:space="preserve">Resposta conclusiva em 14/03/2025: </w:t>
      </w:r>
      <w:r>
        <w:t xml:space="preserve"> Bom dia / Boa tarde, Obrigado por comunicar na Ouvidoria, segue, em anexo, resposta da Secretaria Municipal de Meio Ambiente, Agricultura e Abastecimento Att, José Maria Coelho Ouvidor Municipal</w:t>
        <w:br/>
      </w:r>
    </w:p>
    <w:p>
      <w:r>
        <w:rPr>
          <w:b/>
        </w:rPr>
        <w:t xml:space="preserve">Data: </w:t>
      </w:r>
      <w:r>
        <w:t>11/02/2025</w:t>
      </w:r>
    </w:p>
    <w:p>
      <w:r>
        <w:rPr>
          <w:b/>
        </w:rPr>
        <w:t xml:space="preserve">Nome: </w:t>
      </w:r>
      <w:r>
        <w:t>Sigiloso</w:t>
      </w:r>
    </w:p>
    <w:p>
      <w:r>
        <w:rPr>
          <w:b/>
        </w:rPr>
        <w:t xml:space="preserve">Número da ocorrência: </w:t>
      </w:r>
      <w:r>
        <w:t>Sigiloso</w:t>
      </w:r>
    </w:p>
    <w:p>
      <w:r>
        <w:rPr>
          <w:b/>
        </w:rPr>
        <w:t xml:space="preserve">Origem: </w:t>
      </w:r>
      <w:r>
        <w:t>Site Público</w:t>
      </w:r>
    </w:p>
    <w:p>
      <w:r>
        <w:rPr>
          <w:b/>
        </w:rPr>
        <w:t xml:space="preserve">Tipo: </w:t>
      </w:r>
      <w:r>
        <w:t>Solicitação</w:t>
      </w:r>
    </w:p>
    <w:p>
      <w:r>
        <w:rPr>
          <w:b/>
        </w:rPr>
        <w:t xml:space="preserve">Mensagem: </w:t>
      </w:r>
      <w:r>
        <w:t>Após o asfaltamento da rua Israel Pinheiro, o trecho entre a Açucareira e a Univale está bastante perigoso. Veículos transitam em alta velocidade colocando em risco pedestres e ciclistas. Portanto, solicito a instalação de quebra-molas ou travessias elevadas em frente a Açucareira e próximas às ruas 21 e 24. Atenciosamente</w:t>
      </w:r>
    </w:p>
    <w:p>
      <w:r>
        <w:rPr>
          <w:b/>
        </w:rPr>
        <w:t xml:space="preserve">Resposta conclusiva em 17/03/2025: </w:t>
      </w:r>
      <w:r>
        <w:t xml:space="preserve"> Boa tarde, Obrigado por comunicar na Ouvidoria, segue resposta da Secretaria Municipal de Obras e Serviços Urbanos: " Com cordiais cumprimentos, trata-se de resposta ao expediente contido na manifestação, de autoria desta Ouvidoria Municipal encaminhando manifesto solicitando a implantação de redutores de velocidade na Rua Israel Pinheiro em frente a Açucareira e próximo das Rua 21 e 24. Diante do exposto, a Gerência de Engenharia de Tráfego informa que, será enviada uma equipe técnica para realizar uma avaliação do trânsito na área solicitada. Após a visita técnica, será possível decidir sobre as medidas a serem adotadas, levando em consideração as normas vigentes e as condições da área. A respeito da implantação de dispositivos de trânsito, é importante observar que qualquer medida adotada deve estar em conformidade com as normas estabelecidas pelo CONTRAN, incluindo a necessidade de sinalização viária, tanto vertical (placas) quanto horizontal (pintura), para garantir a segurança no local, conforme o Art. 6º da Resolução Nº 738, de 06 de setembro 2018. No entanto, destacamos que, devido ao término do contrato com a empresa fornecedora de sinalização de trânsito, não há contrato vigente para a execução de eventuais medidas que venham a ser decididas. Para tanto, será necessário um novo processo licitatório para a contratação dos serviços. A execução dos serviços ocorrerá após a formalização da contratação. Estamos à disposição para quaisquer outros esclarecimentos que se façam necessários. " Att, José Maria Coelho Ouvidor Municipal</w:t>
        <w:br/>
      </w:r>
    </w:p>
    <w:p>
      <w:r>
        <w:rPr>
          <w:b/>
        </w:rPr>
        <w:t xml:space="preserve">Data: </w:t>
      </w:r>
      <w:r>
        <w:t>11/02/2025</w:t>
      </w:r>
    </w:p>
    <w:p>
      <w:r>
        <w:rPr>
          <w:b/>
        </w:rPr>
        <w:t xml:space="preserve">Nome: </w:t>
      </w:r>
      <w:r>
        <w:t>Anônimo</w:t>
      </w:r>
    </w:p>
    <w:p>
      <w:r>
        <w:rPr>
          <w:b/>
        </w:rPr>
        <w:t xml:space="preserve">Número da ocorrência: </w:t>
      </w:r>
      <w:r>
        <w:t>WEBACB1102250005</w:t>
      </w:r>
    </w:p>
    <w:p>
      <w:r>
        <w:rPr>
          <w:b/>
        </w:rPr>
        <w:t xml:space="preserve">Origem: </w:t>
      </w:r>
      <w:r>
        <w:t>Site Público</w:t>
      </w:r>
    </w:p>
    <w:p>
      <w:r>
        <w:rPr>
          <w:b/>
        </w:rPr>
        <w:t xml:space="preserve">Tipo: </w:t>
      </w:r>
      <w:r>
        <w:t>Denúncia</w:t>
      </w:r>
    </w:p>
    <w:p>
      <w:r>
        <w:rPr>
          <w:b/>
        </w:rPr>
        <w:t xml:space="preserve">Mensagem: </w:t>
      </w:r>
      <w:r>
        <w:t>Pessoas descartam lixo e queimam gerando fumaça tóxica na rua U2, final da rua C, no lado A do bairro Sir. Rua sem urbanização, sem iluminação e pavimentação. Fica um lixão. A fumaça tóxica está insuportável. A prefeitura não faz obra de adequação urbana no local. Por favor, nova administração, ajude a comunidade.</w:t>
      </w:r>
    </w:p>
    <w:p>
      <w:r>
        <w:rPr>
          <w:b/>
        </w:rPr>
        <w:t xml:space="preserve">Resposta conclusiva em 14/03/2025: </w:t>
      </w:r>
      <w:r>
        <w:t xml:space="preserve"> Boa tarde, Obrigado por comunicar na Ouvidoria, segue resposta da Secretaria Municipal de Obras e Serviços Urbanos: " Em resposta a ouvidoria, ocorrência nº WEBACB1102250005, em que o manifestante alega problemas com falta de infraestrutura, descarte irregular e queima de lixo no Final da Rua C, Bairro Sir, informamos que o corpo técnico do Departamento de Obras Viárias, analisou a manifestação, realizou vistoria no local e informa que, no que compete a esse Departamento, a referida via será analisada sobre a possibilidade de inserção da mesma, na relação de ruas a serem pavimentadas. " Att, José Maria Coelho Ouvidor Municipal</w:t>
        <w:br/>
      </w:r>
    </w:p>
    <w:p>
      <w:r>
        <w:rPr>
          <w:b/>
        </w:rPr>
        <w:t xml:space="preserve">Data: </w:t>
      </w:r>
      <w:r>
        <w:t>11/02/2025</w:t>
      </w:r>
    </w:p>
    <w:p>
      <w:r>
        <w:rPr>
          <w:b/>
        </w:rPr>
        <w:t xml:space="preserve">Nome: </w:t>
      </w:r>
      <w:r>
        <w:t>Anônimo</w:t>
      </w:r>
    </w:p>
    <w:p>
      <w:r>
        <w:rPr>
          <w:b/>
        </w:rPr>
        <w:t xml:space="preserve">Número da ocorrência: </w:t>
      </w:r>
      <w:r>
        <w:t>WEBCEE1102250014</w:t>
      </w:r>
    </w:p>
    <w:p>
      <w:r>
        <w:rPr>
          <w:b/>
        </w:rPr>
        <w:t xml:space="preserve">Origem: </w:t>
      </w:r>
      <w:r>
        <w:t>Site Público</w:t>
      </w:r>
    </w:p>
    <w:p>
      <w:r>
        <w:rPr>
          <w:b/>
        </w:rPr>
        <w:t xml:space="preserve">Tipo: </w:t>
      </w:r>
      <w:r>
        <w:t>Denúncia</w:t>
      </w:r>
    </w:p>
    <w:p>
      <w:r>
        <w:rPr>
          <w:b/>
        </w:rPr>
        <w:t xml:space="preserve">Mensagem: </w:t>
      </w:r>
      <w:r>
        <w:t>peco ao setor de transito que faça uma fiscalizacao em pontos da cidade que ta tendo muitos clandestinos pegando viagens. ali em frente ao supermercado coelho diniz da jk ta demais todos os dias tem clandestinos que quando chegam os taxis eles ficam ameaçando e pegando as corrida com os carros caindo aos pedacos e a gente que passa por vistoria todo ano? pagamos taxas e impostos ? como ficamnos? na rua sao paulo entoa nem se fala e ninho deles local historico ja tem vaga cativa naquele lugar e a prefeitura nao manda ninguem la no ponto de taxi da avenida minas gerais do baiurro nossa senhora das gracas perto do posto petobras tambem esta um absurdo por favor dfaçan alguma coisa prefeito nos taxistas nao agentamos mais tamanho abusos desses caras</w:t>
      </w:r>
    </w:p>
    <w:p>
      <w:r>
        <w:rPr>
          <w:b/>
        </w:rPr>
        <w:t xml:space="preserve">Resposta conclusiva em 17/03/2025: </w:t>
      </w:r>
      <w:r>
        <w:t xml:space="preserve"> Boa tarde, Obrigado por comunicar na Ouvidoria, segue resposta da Secretaria Municipal de Obras e Serviços Urbanos: " Com cordiais cumprimentos, servimo-nos do presente para informar o recebimento da manifestação, por meio do qual encaminham uma reclamação da prática de transporte clandestino e solicita que seja feita fiscalização em pontos da cidade onde há muitos clandestinos pegando viagens. Informamos que regularmente são realizadas blitz pelos agentes fiscais da Gerência de Transporte Público (GTP) e Gerência de Operação e Fiscalização de Trânsito (GOFT) em parceria com o Pelotão de Trânsito da Polícia Militar em locais estratégicos, como as vias de acesso para os distritos e cidades vizinhas, abordando e autuando os motoristas pelo exercício ilegal da profissão, além da remoção dos veículos pela Polícia Militar. Além dessas operações de fiscalização nossos agentes de transporte e trânsito em conjunto com o Centro de Operações Integradas (COI), órgão especializado no controle do trânsito do município, têm realizado diariamente ações fiscalizatórias nos mais diversos pontos de ônibus e de táxi do Município, autuando os veículos que se encontram em desacordo com as normas regidas pelo Código de Trânsito Brasileiro (CTB). Salientamos que continuaremos empenhando todos os esforços de fiscalização em combate ao transporte irregular de passageiros, tendo em vista que tal prática ignora as regras indispensáveis de segurança no trânsito e prejudicam o transporte coletivo urbano e a prestação do serviço de táxi em nossa cidade. Sem mais a informar, aproveitamos o ensejo para ratificar nossos protestos de estima e consideração. Atenciosamente, " Att, José Maria Coelho Ouvidor Municipal</w:t>
        <w:br/>
      </w:r>
    </w:p>
    <w:p>
      <w:r>
        <w:rPr>
          <w:b/>
        </w:rPr>
        <w:t xml:space="preserve">Data: </w:t>
      </w:r>
      <w:r>
        <w:t>11/02/2025</w:t>
      </w:r>
    </w:p>
    <w:p>
      <w:r>
        <w:rPr>
          <w:b/>
        </w:rPr>
        <w:t xml:space="preserve">Nome: </w:t>
      </w:r>
      <w:r>
        <w:t>Anônimo</w:t>
      </w:r>
    </w:p>
    <w:p>
      <w:r>
        <w:rPr>
          <w:b/>
        </w:rPr>
        <w:t xml:space="preserve">Número da ocorrência: </w:t>
      </w:r>
      <w:r>
        <w:t>WEBB621102250013</w:t>
      </w:r>
    </w:p>
    <w:p>
      <w:r>
        <w:rPr>
          <w:b/>
        </w:rPr>
        <w:t xml:space="preserve">Origem: </w:t>
      </w:r>
      <w:r>
        <w:t>Site Público</w:t>
      </w:r>
    </w:p>
    <w:p>
      <w:r>
        <w:rPr>
          <w:b/>
        </w:rPr>
        <w:t xml:space="preserve">Tipo: </w:t>
      </w:r>
      <w:r>
        <w:t>Reclamação</w:t>
      </w:r>
    </w:p>
    <w:p>
      <w:r>
        <w:rPr>
          <w:b/>
        </w:rPr>
        <w:t xml:space="preserve">Mensagem: </w:t>
      </w:r>
      <w:r>
        <w:t>Atendimento do CRAS CENTRAL ,estar muito ruim por falta de funcionarios a demanda de pessoas em busca de atendimento e muito grande. .Sendo assim a espera para atendimento se torna muito longa e cansativa tem pessoas que chegam aguardar 5 horas para ser atendido ,hoje dia 11/02/25 presenciei uma mãe com um bebe de 5 dias aguardando atendimento por horas ,eu cheguei ao CRAS AS 10.30 e fui atendida as 15hs uma absurdo de demora . Uma atendente disse que cabe ao prefeito agilizar nas contratações de novos funcionarios . Assim como eu outros usuarios do CRAS estamos insatisfeitos com o atendimento .</w:t>
      </w:r>
    </w:p>
    <w:p>
      <w:r>
        <w:rPr>
          <w:b/>
        </w:rPr>
        <w:t xml:space="preserve">Resposta conclusiva em 17/03/2025: </w:t>
      </w:r>
      <w:r>
        <w:t xml:space="preserve"> Bom dia / Boa tarde, Obrigado por comunicar na Ouvidoria, segue resposta da Secretaria Municipal de Assistência Social " Prezado, Em resposta a manifestação, ocorrência WEBB621102250013 com data de 12 de Fevereiro de 2025, informo que o Centro de Referência de Assistência Social CRAS Central, abrange atualmente 67 bairros mais os distritos de Governador Valadares, exceto o distrito de Baguari. Dessa forma, a demanda se torna muito grande em virtude da extensão territorial. Para além, em função das recentes demissões, a equipe no momento, encontra-se reduzida. Todavia, a Secretaria Municipal de Assistência Social – SMAS, vem trabalhando para ampliar o quadro de servidores com a contratação de novos profissionais. Sem mais, coloco-me a disposição para quaisquer esclarecimentos. " Att, José Maria Coelho Ouvidor Municipal</w:t>
        <w:br/>
      </w:r>
    </w:p>
    <w:p>
      <w:r>
        <w:rPr>
          <w:b/>
        </w:rPr>
        <w:t xml:space="preserve">Data: </w:t>
      </w:r>
      <w:r>
        <w:t>12/02/2025</w:t>
      </w:r>
    </w:p>
    <w:p>
      <w:r>
        <w:rPr>
          <w:b/>
        </w:rPr>
        <w:t xml:space="preserve">Nome: </w:t>
      </w:r>
      <w:r>
        <w:t>Maria Hyeda Chaves de Araujo</w:t>
      </w:r>
    </w:p>
    <w:p>
      <w:r>
        <w:rPr>
          <w:b/>
        </w:rPr>
        <w:t xml:space="preserve">Número da ocorrência: </w:t>
      </w:r>
      <w:r>
        <w:t>PESEEB120225</w:t>
      </w:r>
    </w:p>
    <w:p>
      <w:r>
        <w:rPr>
          <w:b/>
        </w:rPr>
        <w:t xml:space="preserve">Origem: </w:t>
      </w:r>
      <w:r>
        <w:t>Pessoalmente</w:t>
      </w:r>
    </w:p>
    <w:p>
      <w:r>
        <w:rPr>
          <w:b/>
        </w:rPr>
        <w:t xml:space="preserve">Tipo: </w:t>
      </w:r>
      <w:r>
        <w:t>Reclamação</w:t>
      </w:r>
    </w:p>
    <w:p>
      <w:r>
        <w:rPr>
          <w:b/>
        </w:rPr>
        <w:t xml:space="preserve">Mensagem: </w:t>
      </w:r>
      <w:r>
        <w:t>Recebemos uma manifestação onde relata que o bebedouro da praça de esportes está com defeito, alega que estava sem água, no entanto agora está pingando. Pede que a situação seja resolvida.</w:t>
      </w:r>
    </w:p>
    <w:p>
      <w:r>
        <w:rPr>
          <w:b/>
        </w:rPr>
        <w:t xml:space="preserve">Resposta conclusiva em 17/03/2025: </w:t>
      </w:r>
      <w:r>
        <w:t xml:space="preserve"> Bom dia / Boa tarde, Obrigado por comunicar na Ouvidoria, segue resposta da Secretaria Municipal de Obras e Serviços Urbanos / Meio Ambiente, Agricultura e Abastecimento / Cultura, Esporte, Lazer e Turismo : " Prezado Ouvidor, Com cumprimentos de estima, vimos por meio acusar o recebimento da manifestação. Informamos que o Gerente da Praça de Esportes já está ciente do defeito com o bebedouro e providências serão tomadas para resolver a demanda apresentada.. Na oportunidade, renovamos préstimos de estima e consideração. Atenciosamente, " Att, José Maria Coelho Ouvidor Municipal</w:t>
        <w:br/>
      </w:r>
    </w:p>
    <w:p>
      <w:r>
        <w:rPr>
          <w:b/>
        </w:rPr>
        <w:t xml:space="preserve">Data: </w:t>
      </w:r>
      <w:r>
        <w:t>12/02/2025</w:t>
      </w:r>
    </w:p>
    <w:p>
      <w:r>
        <w:rPr>
          <w:b/>
        </w:rPr>
        <w:t xml:space="preserve">Nome: </w:t>
      </w:r>
      <w:r>
        <w:t>Anônimo</w:t>
      </w:r>
    </w:p>
    <w:p>
      <w:r>
        <w:rPr>
          <w:b/>
        </w:rPr>
        <w:t xml:space="preserve">Número da ocorrência: </w:t>
      </w:r>
      <w:r>
        <w:t>WEBDAA1202250001</w:t>
      </w:r>
    </w:p>
    <w:p>
      <w:r>
        <w:rPr>
          <w:b/>
        </w:rPr>
        <w:t xml:space="preserve">Origem: </w:t>
      </w:r>
      <w:r>
        <w:t>Site Público</w:t>
      </w:r>
    </w:p>
    <w:p>
      <w:r>
        <w:rPr>
          <w:b/>
        </w:rPr>
        <w:t xml:space="preserve">Tipo: </w:t>
      </w:r>
      <w:r>
        <w:t>Denúncia</w:t>
      </w:r>
    </w:p>
    <w:p>
      <w:r>
        <w:rPr>
          <w:b/>
        </w:rPr>
        <w:t xml:space="preserve">Mensagem: </w:t>
      </w:r>
      <w:r>
        <w:t>Alguns funcionários da secretaria de meio ambiente recebem salário muito maior do deveriam receber. Beatriz do parque e Simoni recebem. Tem outros tbm. Tem muito tempo que recebem salário alto de coisas que não fizeram, hora extra, coordenação e outros benefícios</w:t>
      </w:r>
    </w:p>
    <w:p>
      <w:r>
        <w:rPr>
          <w:b/>
        </w:rPr>
        <w:t xml:space="preserve">Resposta conclusiva em 17/03/2025: </w:t>
      </w:r>
      <w:r>
        <w:t xml:space="preserve"> Bom dia / Boa tarde, Obrigado por comunicar na Ouvidoria, segue resposta da Secretaria Municipal de Meio Ambiente, Agricultura e Abastecimento " Prezado Senhor Ouvidor, Em resposta a “denúncia” encaminhada pelo sítio eletrônico do Município, a Secretaria de Meio Ambiente, Agricultura e Abastecimento – SEMA - por intermédio de seu Secretário (que esta subscreve e assina) vem informar que após o levantamento de informações junto ao Departamento de Recursos Humanos – DRH, da Secretaria Municipal de Administração – SMA, não foram observados pagamentos indevidos às servidoras mencionadas. No ensejo, colocamo-nos a disposição e apresentamos nossas considerações e apreço. Atenciosamente " Att, José Maria Coelho Ouvidor Municipal</w:t>
        <w:br/>
      </w:r>
    </w:p>
    <w:p>
      <w:r>
        <w:rPr>
          <w:b/>
        </w:rPr>
        <w:t xml:space="preserve">Data: </w:t>
      </w:r>
      <w:r>
        <w:t>12/02/2025</w:t>
      </w:r>
    </w:p>
    <w:p>
      <w:r>
        <w:rPr>
          <w:b/>
        </w:rPr>
        <w:t xml:space="preserve">Nome: </w:t>
      </w:r>
      <w:r>
        <w:t>Anônimo</w:t>
      </w:r>
    </w:p>
    <w:p>
      <w:r>
        <w:rPr>
          <w:b/>
        </w:rPr>
        <w:t xml:space="preserve">Número da ocorrência: </w:t>
      </w:r>
      <w:r>
        <w:t>WEBCBE1202250001</w:t>
      </w:r>
    </w:p>
    <w:p>
      <w:r>
        <w:rPr>
          <w:b/>
        </w:rPr>
        <w:t xml:space="preserve">Origem: </w:t>
      </w:r>
      <w:r>
        <w:t>Site Público</w:t>
      </w:r>
    </w:p>
    <w:p>
      <w:r>
        <w:rPr>
          <w:b/>
        </w:rPr>
        <w:t xml:space="preserve">Tipo: </w:t>
      </w:r>
      <w:r>
        <w:t>Denúncia</w:t>
      </w:r>
    </w:p>
    <w:p>
      <w:r>
        <w:rPr>
          <w:b/>
        </w:rPr>
        <w:t xml:space="preserve">Mensagem: </w:t>
      </w:r>
      <w:r>
        <w:t>O secretário do Meio Ambiente é advogado de agência de consultoria, o diretor do departamento de Meio Ambiente é consultor de agência de consultoria ambiental e o diretor do parque municipal também é consultor. Isso é crime.</w:t>
      </w:r>
    </w:p>
    <w:p>
      <w:r>
        <w:rPr>
          <w:b/>
        </w:rPr>
        <w:t xml:space="preserve">Resposta conclusiva em 18/03/2025: </w:t>
      </w:r>
      <w:r>
        <w:t xml:space="preserve"> Boa tarde, Obrigado por comunicar na Ouvidoria, segue resposta da Secretaria Municipal de Meio Ambiente, Agricultura e Abastecimento: " Prezado Senhor Ouvidor, Em resposta a “denúncia” encaminhada pelo sítio eletrônico do Município, a Secretaria de Meio Ambiente, Agricultura e Abastecimento – SEMA - por intermédio de seu Secretário (que esta subscreve e assina) vem informar como a seguir. No que tange a atuação profissional do Secretário, informo que após a posse no cargo, por força do artigo 28, II e III da Lei Federal n. 8.906/1994 esta incompatível com o exercício da atividade advocatícia, razão a qual impede o regular desenvolvimento. Por isso, todos os processos aos quais estava vinculado, foram devidamente substabelecidos sem reservas de poderes, exaurindo assim o vínculo com o atendimento a demandas na inciativa privada. Quanto ao vínculo dos Direitos do Departamento de Unidades de Conservação e do Departamento de Meio Ambiente com atividades de consultoria ambiental, informo, em reiteração as respostas nos processos SEI n. 9999149.000191/2025-99 e 9999149.000324/2025-27 que o Diretor do Departamento de Meio Ambiente não guarda relação alguma com a empresa a qual era sócio e não representante qualquer outro interesse de pessoas físicas e jurídicas que se submetam às questões tratadas no âmbito de competência da SEMA. Da mesma forma esta o Diretor de Unidades de Conservação que não desenvolve qualquer atividade consultiva direcionada ao atendimento de interesses de pessoas físicas e jurídicas que se submetam às questões tratadas no âmbito de competência da SEMA. No ensejo, colocamo-nos a disposição e apresentamos nossas considerações e apreço. Atenciosamente " Att, José Maria Coelho Ouvidor Municipal</w:t>
        <w:br/>
      </w:r>
    </w:p>
    <w:p>
      <w:r>
        <w:rPr>
          <w:b/>
        </w:rPr>
        <w:t xml:space="preserve">Data: </w:t>
      </w:r>
      <w:r>
        <w:t>12/02/2025</w:t>
      </w:r>
    </w:p>
    <w:p>
      <w:r>
        <w:rPr>
          <w:b/>
        </w:rPr>
        <w:t xml:space="preserve">Nome: </w:t>
      </w:r>
      <w:r>
        <w:t>Wilson Alves Lima</w:t>
      </w:r>
    </w:p>
    <w:p>
      <w:r>
        <w:rPr>
          <w:b/>
        </w:rPr>
        <w:t xml:space="preserve">Número da ocorrência: </w:t>
      </w:r>
      <w:r>
        <w:t>TEL327120225</w:t>
      </w:r>
    </w:p>
    <w:p>
      <w:r>
        <w:rPr>
          <w:b/>
        </w:rPr>
        <w:t xml:space="preserve">Origem: </w:t>
      </w:r>
      <w:r>
        <w:t>Telefone</w:t>
      </w:r>
    </w:p>
    <w:p>
      <w:r>
        <w:rPr>
          <w:b/>
        </w:rPr>
        <w:t xml:space="preserve">Tipo: </w:t>
      </w:r>
      <w:r>
        <w:t>Reclamação</w:t>
      </w:r>
    </w:p>
    <w:p>
      <w:r>
        <w:rPr>
          <w:b/>
        </w:rPr>
        <w:t xml:space="preserve">Mensagem: </w:t>
      </w:r>
      <w:r>
        <w:t>Recebemos uma manifestação onde relata que na Rua Bélgica, 260 - Grã Duquesa, há duas árvores muito altas, pede a poda ou o corte, visto que a queda ocasionaria rompimento de fios e danos nas casas ao redor.</w:t>
      </w:r>
    </w:p>
    <w:p>
      <w:r>
        <w:rPr>
          <w:b/>
        </w:rPr>
        <w:t xml:space="preserve">Resposta conclusiva em 14/03/2025: </w:t>
      </w:r>
      <w:r>
        <w:t xml:space="preserve"> Bom dia / Boa tarde, Obrigado por comunicar na Ouvidoria, segue resposta da Secretaria Municipal de Obras e Serviços Urbanos: "Com os cordiais cumprimentos, em atenção a este processo, informamos que, conforme o Departamento de Limpeza Urbana, apesar de já ter sido concedida a referida autorização, até o momento não registramos a retirada do documento nem recebemos retorno às nossas tentativas de contato por telefone. Solicitamos que entre em contato conosco. Agradecemos pela atenção e nos colocamos à disposição para qualquer esclarecimento adicional. " Att, José Maria Coelho Ouvidor Municipal</w:t>
        <w:br/>
      </w:r>
    </w:p>
    <w:p>
      <w:r>
        <w:rPr>
          <w:b/>
        </w:rPr>
        <w:t xml:space="preserve">Data: </w:t>
      </w:r>
      <w:r>
        <w:t>12/02/2025</w:t>
      </w:r>
    </w:p>
    <w:p>
      <w:r>
        <w:rPr>
          <w:b/>
        </w:rPr>
        <w:t xml:space="preserve">Nome: </w:t>
      </w:r>
      <w:r>
        <w:t>Anônimo</w:t>
      </w:r>
    </w:p>
    <w:p>
      <w:r>
        <w:rPr>
          <w:b/>
        </w:rPr>
        <w:t xml:space="preserve">Número da ocorrência: </w:t>
      </w:r>
      <w:r>
        <w:t>TELC63120225</w:t>
      </w:r>
    </w:p>
    <w:p>
      <w:r>
        <w:rPr>
          <w:b/>
        </w:rPr>
        <w:t xml:space="preserve">Origem: </w:t>
      </w:r>
      <w:r>
        <w:t>Telefone</w:t>
      </w:r>
    </w:p>
    <w:p>
      <w:r>
        <w:rPr>
          <w:b/>
        </w:rPr>
        <w:t xml:space="preserve">Tipo: </w:t>
      </w:r>
      <w:r>
        <w:t>Reclamação</w:t>
      </w:r>
    </w:p>
    <w:p>
      <w:r>
        <w:rPr>
          <w:b/>
        </w:rPr>
        <w:t xml:space="preserve">Mensagem: </w:t>
      </w:r>
      <w:r>
        <w:t>Recebemos uma manifestação onde relata que na avenida Caparaó, próximo ao número 600, está tendo muito descarte de lixo e muita sujeira. Pede a resolução imediata da situação.</w:t>
      </w:r>
    </w:p>
    <w:p>
      <w:r>
        <w:rPr>
          <w:b/>
        </w:rPr>
        <w:t xml:space="preserve">Resposta conclusiva em 24/03/2025: </w:t>
      </w:r>
      <w:r>
        <w:t xml:space="preserve"> Boa tarde, Obrigado por comunicar na Ouvidoria, segue resposta da Secretaria Municipal de Obras e Serviços Urbanos " Com os cordiais cumprimentos, em atenção a este processo, informamos que, conforme o parecer do Departamento de Limpeza Urbana, as devidas providências foram tomadas e, para a devida apuração dos fatos, deslocaremos um fiscal até o local mencionado. As ações necessárias serão tomadas conforme a análise do fiscal no local. Agradecemos pela atenção e nos colocamos à disposição para qualquer esclarecimento adicional. " Att, José Maria Coelho Ouvidor Municipal</w:t>
        <w:br/>
      </w:r>
    </w:p>
    <w:p>
      <w:r>
        <w:rPr>
          <w:b/>
        </w:rPr>
        <w:t xml:space="preserve">Data: </w:t>
      </w:r>
      <w:r>
        <w:t>12/02/2025</w:t>
      </w:r>
    </w:p>
    <w:p>
      <w:r>
        <w:rPr>
          <w:b/>
        </w:rPr>
        <w:t xml:space="preserve">Nome: </w:t>
      </w:r>
      <w:r>
        <w:t>Sigiloso</w:t>
      </w:r>
    </w:p>
    <w:p>
      <w:r>
        <w:rPr>
          <w:b/>
        </w:rPr>
        <w:t xml:space="preserve">Número da ocorrência: </w:t>
      </w:r>
      <w:r>
        <w:t>Sigiloso</w:t>
      </w:r>
    </w:p>
    <w:p>
      <w:r>
        <w:rPr>
          <w:b/>
        </w:rPr>
        <w:t xml:space="preserve">Origem: </w:t>
      </w:r>
      <w:r>
        <w:t>Site Público</w:t>
      </w:r>
    </w:p>
    <w:p>
      <w:r>
        <w:rPr>
          <w:b/>
        </w:rPr>
        <w:t xml:space="preserve">Tipo: </w:t>
      </w:r>
      <w:r>
        <w:t>Solicitação</w:t>
      </w:r>
    </w:p>
    <w:p>
      <w:r>
        <w:rPr>
          <w:b/>
        </w:rPr>
        <w:t xml:space="preserve">Mensagem: </w:t>
      </w:r>
      <w:r>
        <w:t>Boa tarde, sou morador da rua tupinambas, bairro carapina, e sempre temos problemas de lixos, jogados pela população local na rua. Outros prefeitos tentaram solucionar o problema mas não conseguiram. Infelizmente alguns moradores não sabem separar lixo seco do umido e não jogam no horario proximo que o caminhão irá recolher. Isso faz com que os moradores de rua rasguem as sacolas e banguncem toda a lixeira, impedindo dos garis pegarem. Também jogam moveis velhos, restos de construçoes, etc pela rua. Isso tem atraido ratos, que se alimentam dos restos espalhados. Já tentaram educar a população, ameaçaram multar e nada resolveu. A melhor tentativa de resolver foi com o prefeito Andre merlo que disponibilizou entulho ao longo da rua. Esse feito minimizou bastante, quase zero lixo jogados pela rua. Mas ao fim do seu mandato ele retirou os entulhos e o problema de lixos rasgados nas lixeiras, moveis, espalhados por toda a rua voltaram. Por isso solicito, como eleitor que votou no Sandro e Mourão, que retorne com os entulhos em locais estrategicos. Infelizmente a população local, em parte, não tem consciência e não adianta querer que eles separem o lixo seco do umido, e que eles coloquem nos horarios proximos do camilhao de lixo. Voce funcionario que está lendo aqui, por favor, me ajude cobrando essa minha solicitação, para que minha rua volte a ser limpa. Muito obrigado.</w:t>
      </w:r>
    </w:p>
    <w:p>
      <w:r>
        <w:rPr>
          <w:b/>
        </w:rPr>
        <w:t xml:space="preserve">Resposta conclusiva em 17/03/2025: </w:t>
      </w:r>
      <w:r>
        <w:t xml:space="preserve"> Bom dia, Obrigado por comunicar na Ouvidoria, segue resposta da Secretaria Municipal de Obras e Serviços Urbanos: " Com cordiais cumprimentos e em resposta a manifestação, que versa sobre o descarte inadequado de lixo na Rua Tupinambas, bairro Carapina, gostaríamos de informar que, conforme parecer técnico do Departamento de Limpeza Urbana, será designado um fiscal para deslocar-se até o local e tomar as devidas providências. Agradecemos pela colaboração e estamos à disposição para qualquer outra informação adicional. " Att, José Maria Coelho Ouvidor Municipal</w:t>
        <w:br/>
      </w:r>
    </w:p>
    <w:p>
      <w:r>
        <w:rPr>
          <w:b/>
        </w:rPr>
        <w:t xml:space="preserve">Data: </w:t>
      </w:r>
      <w:r>
        <w:t>13/02/2025</w:t>
      </w:r>
    </w:p>
    <w:p>
      <w:r>
        <w:rPr>
          <w:b/>
        </w:rPr>
        <w:t xml:space="preserve">Nome: </w:t>
      </w:r>
      <w:r>
        <w:t>Anônimo</w:t>
      </w:r>
    </w:p>
    <w:p>
      <w:r>
        <w:rPr>
          <w:b/>
        </w:rPr>
        <w:t xml:space="preserve">Número da ocorrência: </w:t>
      </w:r>
      <w:r>
        <w:t>WEBCDA1302250002</w:t>
      </w:r>
    </w:p>
    <w:p>
      <w:r>
        <w:rPr>
          <w:b/>
        </w:rPr>
        <w:t xml:space="preserve">Origem: </w:t>
      </w:r>
      <w:r>
        <w:t>Site Público</w:t>
      </w:r>
    </w:p>
    <w:p>
      <w:r>
        <w:rPr>
          <w:b/>
        </w:rPr>
        <w:t xml:space="preserve">Tipo: </w:t>
      </w:r>
      <w:r>
        <w:t>Reclamação</w:t>
      </w:r>
    </w:p>
    <w:p>
      <w:r>
        <w:rPr>
          <w:b/>
        </w:rPr>
        <w:t xml:space="preserve">Mensagem: </w:t>
      </w:r>
      <w:r>
        <w:t>Próximo a minha residência tem um pess que alugou uma casa na qual estão fazendo de fábrica de pastéis e caldo de cana,sem nenhuma higiene que o processo é manuseio de higienização, vendem esses produtos em combis velhas e que inclusive estão irregulares. Peço que a vigilância sanitaria vem no local para averiguar e avaliar as condições do estabelecimento que está mais para uma fábrica do que casa familiar, é um entra e sai de pessoas o dia todo e a noite queremos dormir e o barulhos de um converseiro e motos das tais combis nos atrapalham de termos uma noite tranquila. Essas combis ficam paradas até umas 7 horas qdo saem para vender os produtos. Ficarei grata caso possa fazer essa vistoria. Rua Guarujá- vila do sol ao lado esquerdo num portão cinza de garagem do número 72. A dona se chama Andreia.</w:t>
      </w:r>
    </w:p>
    <w:p>
      <w:r>
        <w:rPr>
          <w:b/>
        </w:rPr>
        <w:t xml:space="preserve">Resposta conclusiva em 17/03/2025: </w:t>
      </w:r>
      <w:r>
        <w:t xml:space="preserve"> Bom dia / Boa tarde, Obrigado por comunicar na Ouvidoria, segue resposta da Gerência de Vigilância Sanitária: " A Gerência de Vigilância Sanitária de Governador Valadares informa, à luz dos fatos narrados no corpo do relatório de manifestação WEBCDA1302250002, que foi realizado visita no estabelecimento e constatado procedência da denúncia, o estabelecimento aprazado para regularização e será acompanhado por esta gerência. Por fim, reitera-se a disponibilidade desta Gerência de Vigilância Sanitária para prestar quaisquer outros esclarecimentos que se fizerem necessários. " Att, José Maria Coelho Ouvidor Municipal</w:t>
        <w:br/>
      </w:r>
    </w:p>
    <w:p>
      <w:r>
        <w:rPr>
          <w:b/>
        </w:rPr>
        <w:t xml:space="preserve">Data: </w:t>
      </w:r>
      <w:r>
        <w:t>13/02/2025</w:t>
      </w:r>
    </w:p>
    <w:p>
      <w:r>
        <w:rPr>
          <w:b/>
        </w:rPr>
        <w:t xml:space="preserve">Nome: </w:t>
      </w:r>
      <w:r>
        <w:t>Anônimo</w:t>
      </w:r>
    </w:p>
    <w:p>
      <w:r>
        <w:rPr>
          <w:b/>
        </w:rPr>
        <w:t xml:space="preserve">Número da ocorrência: </w:t>
      </w:r>
      <w:r>
        <w:t>WEBADC1302250001</w:t>
      </w:r>
    </w:p>
    <w:p>
      <w:r>
        <w:rPr>
          <w:b/>
        </w:rPr>
        <w:t xml:space="preserve">Origem: </w:t>
      </w:r>
      <w:r>
        <w:t>Site Público</w:t>
      </w:r>
    </w:p>
    <w:p>
      <w:r>
        <w:rPr>
          <w:b/>
        </w:rPr>
        <w:t xml:space="preserve">Tipo: </w:t>
      </w:r>
      <w:r>
        <w:t>Denúncia</w:t>
      </w:r>
    </w:p>
    <w:p>
      <w:r>
        <w:rPr>
          <w:b/>
        </w:rPr>
        <w:t xml:space="preserve">Mensagem: </w:t>
      </w:r>
      <w:r>
        <w:t>Sr secretário tenha misericórdia de nós é coloque no ESF vila parque um enfermeiro que realmente tenha comprometimento com a população com os pacientes dessa unidade ela é muito sem educação eu mesmo já presenciei ela chamando paciente de louca vamos questionar rla a respeito de nossos exames ela fala wue não tem vaga isso é um absurdo todos os postos marcam exames só o posto Vila parque não sai. Nós vamos juntar e fazer um abaixo assinado Ela</w:t>
      </w:r>
    </w:p>
    <w:p>
      <w:r>
        <w:rPr>
          <w:b/>
        </w:rPr>
        <w:t xml:space="preserve">Resposta conclusiva em 17/03/2025: </w:t>
      </w:r>
      <w:r>
        <w:t xml:space="preserve"> Boa tarde, Obrigado por comunicar na Ouvidoria, segue resposta da Secretaria Municipal de Saúde: " Prezado (a) Senhor (a), CONSIDERANDO o oficio nº379 da Ouvidoria Geral do Município de Governador Valadares, que encaminha a manifestação WEBADC1302250001, a respeito da enfermeira da ESF Vila Park Ibituruna. Informamos que, no dia 19 de fevereiro de 2025, às 14 horas, foi realizada uma reunião com a enfermeira da ESF Vila Park Ibituruna, Laiana Silva Queiroz, na qual foram discutidas questões relacionadas ao atendimento prestado na unidade. Durante a conversa, a profissional ressaltou que desempenha suas funções com zelo e qualidade, reafirmando que conduz seus atendimentos de maneira adequada, sem atitudes grosseiras. Orientamos quanto à importância da comunicação respeitosa e profissional com colegas e pacientes para um atendimento humanizado e ético, alinhado aos princípios da assistência à saúde. O uso de uma linguagem adequada e cordial é um fator determinante para um ambiente organizacional mais produtivo e acolhedor. Além disso, reforçamos que o agendamento de exames seja realizado regularmente, considerando as demandas da unidade e as disponibilidades existentes. A organização criteriosa desses procedimentos é fundamental para garantir um fluxo de atendimento eficiente, assegurando a continuidade do cuidado aos pacientes. Sem mais para o momento, colocamo-nos à disposição para mais esclarecimentos " Att, José Maria Coelho Ouvidor Municipal</w:t>
        <w:br/>
      </w:r>
    </w:p>
    <w:p>
      <w:r>
        <w:rPr>
          <w:b/>
        </w:rPr>
        <w:t xml:space="preserve">Data: </w:t>
      </w:r>
      <w:r>
        <w:t>13/02/2025</w:t>
      </w:r>
    </w:p>
    <w:p>
      <w:r>
        <w:rPr>
          <w:b/>
        </w:rPr>
        <w:t xml:space="preserve">Nome: </w:t>
      </w:r>
      <w:r>
        <w:t>Romeu Barbosa de Almeida</w:t>
      </w:r>
    </w:p>
    <w:p>
      <w:r>
        <w:rPr>
          <w:b/>
        </w:rPr>
        <w:t xml:space="preserve">Número da ocorrência: </w:t>
      </w:r>
      <w:r>
        <w:t>PES3AA130225</w:t>
      </w:r>
    </w:p>
    <w:p>
      <w:r>
        <w:rPr>
          <w:b/>
        </w:rPr>
        <w:t xml:space="preserve">Origem: </w:t>
      </w:r>
      <w:r>
        <w:t>Pessoalmente</w:t>
      </w:r>
    </w:p>
    <w:p>
      <w:r>
        <w:rPr>
          <w:b/>
        </w:rPr>
        <w:t xml:space="preserve">Tipo: </w:t>
      </w:r>
      <w:r>
        <w:t>Reclamação</w:t>
      </w:r>
    </w:p>
    <w:p>
      <w:r>
        <w:rPr>
          <w:b/>
        </w:rPr>
        <w:t xml:space="preserve">Mensagem: </w:t>
      </w:r>
      <w:r>
        <w:t>Recebemos uma manifestação onde relata que na Rua Peçanha, 1100 há uma atividade suspeita ali, onde já foi realizado uma tentativa de fiscalização da Vigilância Sanitária, contudo, sem sucesso, não se sabe o que existe ali, relata que há divergência na numeração, contudo há uma placa preta, com escritos em branco "EXA". Pede que a fiscalização de posturas seja acionada para realizar averiguação do local.</w:t>
      </w:r>
    </w:p>
    <w:p>
      <w:r>
        <w:rPr>
          <w:b/>
        </w:rPr>
        <w:t xml:space="preserve">Resposta conclusiva em 14/02/2025: </w:t>
      </w:r>
      <w:r>
        <w:t xml:space="preserve"> Boa tarde, Obrigado por comunicar na Ouvidoria, a manifestação será encaminhada ao Departamento responsável. José Maria Coelho Ouvidor Municipal</w:t>
        <w:br/>
      </w:r>
    </w:p>
    <w:p>
      <w:r>
        <w:rPr>
          <w:b/>
        </w:rPr>
        <w:t xml:space="preserve">Data: </w:t>
      </w:r>
      <w:r>
        <w:t>17/02/2025</w:t>
      </w:r>
    </w:p>
    <w:p>
      <w:r>
        <w:rPr>
          <w:b/>
        </w:rPr>
        <w:t xml:space="preserve">Nome: </w:t>
      </w:r>
      <w:r>
        <w:t>Anônimo</w:t>
      </w:r>
    </w:p>
    <w:p>
      <w:r>
        <w:rPr>
          <w:b/>
        </w:rPr>
        <w:t xml:space="preserve">Número da ocorrência: </w:t>
      </w:r>
      <w:r>
        <w:t>WEBED21702250003</w:t>
      </w:r>
    </w:p>
    <w:p>
      <w:r>
        <w:rPr>
          <w:b/>
        </w:rPr>
        <w:t xml:space="preserve">Origem: </w:t>
      </w:r>
      <w:r>
        <w:t>Site Público</w:t>
      </w:r>
    </w:p>
    <w:p>
      <w:r>
        <w:rPr>
          <w:b/>
        </w:rPr>
        <w:t xml:space="preserve">Tipo: </w:t>
      </w:r>
      <w:r>
        <w:t>Denúncia</w:t>
      </w:r>
    </w:p>
    <w:p>
      <w:r>
        <w:rPr>
          <w:b/>
        </w:rPr>
        <w:t xml:space="preserve">Mensagem: </w:t>
      </w:r>
      <w:r>
        <w:t>Gostaria de denunciar a conduta do motorista da limpeza urbana que atende o Residencial Vista Alegre - na Ruan T, Nova Vila Bretas ( ao lado do CAIC) : ele para o caminhão atravessado na rua, impedindo que os carros passem dos dois lados, como é muito lixo fica impossível passar por uns 10 minutos na rua. Hoje, 17.02 , as 14:05hs o ônibus buzinou para pedir passagem, os rapazes que recolhiam o lixo atacaram o ônibus, com murros e tapas na porta do ônibus e ameaçaram o motorista. Eles griitavam que estavam trabalhando, como se quem estivesse dentro o ônibus também não fosse trabalhador, as pessoas foram para o fundo do ônibus assustadas com medo de algo perigoso acontecer. Não é a primeira vez que testemunho esse caminhão impedindo todos de passarem no local, peço que verifiquem uma forma de fazer este recolhimento de lixo sem atrapalhar todos os outros carros de passar no rua.</w:t>
      </w:r>
    </w:p>
    <w:p>
      <w:r>
        <w:rPr>
          <w:b/>
        </w:rPr>
        <w:t xml:space="preserve">Resposta conclusiva em 17/03/2025: </w:t>
      </w:r>
      <w:r>
        <w:t xml:space="preserve"> Bom dia, Obrigado por comunicar na Ouvidoria, segue resposta da Secretaria Municipal de Obras e Serviços Urbanos / Meio Ambiente, Agricultura e Abastecimento / Cultura, Esporte, Lazer e Turismo : " Com cordiais cumprimentos, e em resposta a manifestação, que versa sobre o caminhão de lixo que faz o recolhimento na Rua T, em frente ao Caic, bairro Nova Vila Bretas. Em resposta a solicitação, informamos que conforme parecer do Departamento de Limpeza Urbana, foi encaminha para o fiscal responsável pela empresa de coleta para as devidas providencias. Na oportunidade, renovamos os votos de apreço e estima. " Att, José Maria Coelho Ouvidor Municipal</w:t>
        <w:br/>
      </w:r>
    </w:p>
    <w:p>
      <w:r>
        <w:rPr>
          <w:b/>
        </w:rPr>
        <w:t xml:space="preserve">Data: </w:t>
      </w:r>
      <w:r>
        <w:t>17/02/2025</w:t>
      </w:r>
    </w:p>
    <w:p>
      <w:r>
        <w:rPr>
          <w:b/>
        </w:rPr>
        <w:t xml:space="preserve">Nome: </w:t>
      </w:r>
      <w:r>
        <w:t>Anônimo</w:t>
      </w:r>
    </w:p>
    <w:p>
      <w:r>
        <w:rPr>
          <w:b/>
        </w:rPr>
        <w:t xml:space="preserve">Número da ocorrência: </w:t>
      </w:r>
      <w:r>
        <w:t>WEBBCE1702250001</w:t>
      </w:r>
    </w:p>
    <w:p>
      <w:r>
        <w:rPr>
          <w:b/>
        </w:rPr>
        <w:t xml:space="preserve">Origem: </w:t>
      </w:r>
      <w:r>
        <w:t>Site Público</w:t>
      </w:r>
    </w:p>
    <w:p>
      <w:r>
        <w:rPr>
          <w:b/>
        </w:rPr>
        <w:t xml:space="preserve">Tipo: </w:t>
      </w:r>
      <w:r>
        <w:t>Denúncia</w:t>
      </w:r>
    </w:p>
    <w:p>
      <w:r>
        <w:rPr>
          <w:b/>
        </w:rPr>
        <w:t xml:space="preserve">Mensagem: </w:t>
      </w:r>
      <w:r>
        <w:t>Quero denunciar para a vigilância Sanitária a clínica dentária Clidel. R: Israel Pinheiro 2755 centro. Péssimas condições de trabalho para os funcionários, especialmente dentistas. E para nós que somos clientes. Tudo me parece não ser esterilizado, principalmente onde foi feita minha limpeza. Teve outro dia que a clínica estava fedendo cebola como se estivesse fazendo comida no local.</w:t>
      </w:r>
    </w:p>
    <w:p>
      <w:r>
        <w:rPr>
          <w:b/>
        </w:rPr>
        <w:t xml:space="preserve">Resposta conclusiva em 17/03/2025: </w:t>
      </w:r>
      <w:r>
        <w:t xml:space="preserve"> Bom dia / Boa tarde, Obrigado por comunicar na Ouvidoria, segue resposta da Gerência de Vigilância Sanitária: " A Gerência de Vigilância Sanitária de Governador Valadares informa, à luz dos fatos narrados no corpo do relatório de manifestação do processo nº 9999149.000394/2025-85 , que foi realizado vistoria no estabelecimento e constatado a procedência da denúncia, o estabelecimento teve partes do serviço interditado cautelarmente, foi aprazado com o Termo de Obrigações a Cumprir para regularizar as não conformidades e será acompanhado por esta gerencia. Por fim, reitera-se a disponibilidade desta Gerência de Vigilância Sanitária para prestar quaisquer outros esclarecimentos que se fizerem necessários. " Att, José Maria Coelho Ouvidor Municipal</w:t>
        <w:br/>
      </w:r>
    </w:p>
    <w:p>
      <w:r>
        <w:rPr>
          <w:b/>
        </w:rPr>
        <w:t xml:space="preserve">Data: </w:t>
      </w:r>
      <w:r>
        <w:t>18/02/2025</w:t>
      </w:r>
    </w:p>
    <w:p>
      <w:r>
        <w:rPr>
          <w:b/>
        </w:rPr>
        <w:t xml:space="preserve">Nome: </w:t>
      </w:r>
      <w:r>
        <w:t>Anônimo</w:t>
      </w:r>
    </w:p>
    <w:p>
      <w:r>
        <w:rPr>
          <w:b/>
        </w:rPr>
        <w:t xml:space="preserve">Número da ocorrência: </w:t>
      </w:r>
      <w:r>
        <w:t>WEB77D1802250006</w:t>
      </w:r>
    </w:p>
    <w:p>
      <w:r>
        <w:rPr>
          <w:b/>
        </w:rPr>
        <w:t xml:space="preserve">Origem: </w:t>
      </w:r>
      <w:r>
        <w:t>Site Público</w:t>
      </w:r>
    </w:p>
    <w:p>
      <w:r>
        <w:rPr>
          <w:b/>
        </w:rPr>
        <w:t xml:space="preserve">Tipo: </w:t>
      </w:r>
      <w:r>
        <w:t>Reclamação</w:t>
      </w:r>
    </w:p>
    <w:p>
      <w:r>
        <w:rPr>
          <w:b/>
        </w:rPr>
        <w:t xml:space="preserve">Mensagem: </w:t>
      </w:r>
      <w:r>
        <w:t>Quero manifestar a minha reclamação em relação a Gestão da Secretaria Municipal de Assistência Social, tanto a diretora Uiara quanto a secretária Ester não possuem educação com os servidores, não escutam as orientações dos servidores que conhecem o setor, não entendem da Gestão do SUAS e não querem aprender. O atendimento ao usuário está ficando comprometido e todos estão trabalhando com medo em um ambiente hostil.</w:t>
      </w:r>
    </w:p>
    <w:p>
      <w:r>
        <w:rPr>
          <w:b/>
        </w:rPr>
        <w:t xml:space="preserve">Resposta conclusiva em 24/03/2025: </w:t>
      </w:r>
      <w:r>
        <w:t xml:space="preserve"> Boa tarde, Obrigado por comunicar na Ouvidoria, segue resposta da Secretaria Municipal de Obras e Serviços Urbanos / Meio Ambiente, Agricultura e Abastecimento / Cultura, Esporte, Lazer e Turismo : " As denunciadas vêm, respeitosamente, esclarecer sobre as alegações apresentadas, reafirmando seu compromisso com a ética e a gestão eficiente da Secretaria de Assistência Social. Valorizamos o trabalho e o comprometimento de nossos servidores, garantindo um ambiente de respeito tanto para eles quanto para os fornecedores. As orientações firmes, quando aplicadas de maneira respeitosa e impessoal, são essenciais para manter a organização e a eficiência no trabalho, sem que isso caracterize assédio ou perseguição. As acusações de assédio moral e ambiente hostil não condizem com a realidade. As mudanças administrativas por conta da nova gestão, incluindo exonerações, contratações e realocação de servidores, são feitas de acordo com o interesse público, de forma impessoal e profissional. O ambiente de trabalho é estruturado para assegurar um serviço eficiente e de qualidade, além de colaborativo e respeitoso, sendo natural a existência de desafios administrativos, os quais não devem ser interpretados como decisões arbitrárias ou persecutórias. O diálogo é e sempre será incentivado por nossa gestão. Sem mais nos colocamos à disposição para qualquer outro esclarecimento necessário." Att, José Maria Coelho Ouvidor Municipal</w:t>
        <w:br/>
      </w:r>
    </w:p>
    <w:p>
      <w:r>
        <w:rPr>
          <w:b/>
        </w:rPr>
        <w:t xml:space="preserve">Data: </w:t>
      </w:r>
      <w:r>
        <w:t>18/02/2025</w:t>
      </w:r>
    </w:p>
    <w:p>
      <w:r>
        <w:rPr>
          <w:b/>
        </w:rPr>
        <w:t xml:space="preserve">Nome: </w:t>
      </w:r>
      <w:r>
        <w:t>Anônimo</w:t>
      </w:r>
    </w:p>
    <w:p>
      <w:r>
        <w:rPr>
          <w:b/>
        </w:rPr>
        <w:t xml:space="preserve">Número da ocorrência: </w:t>
      </w:r>
      <w:r>
        <w:t>TELB73180225</w:t>
      </w:r>
    </w:p>
    <w:p>
      <w:r>
        <w:rPr>
          <w:b/>
        </w:rPr>
        <w:t xml:space="preserve">Origem: </w:t>
      </w:r>
      <w:r>
        <w:t>Telefone</w:t>
      </w:r>
    </w:p>
    <w:p>
      <w:r>
        <w:rPr>
          <w:b/>
        </w:rPr>
        <w:t xml:space="preserve">Tipo: </w:t>
      </w:r>
      <w:r>
        <w:t>Reclamação</w:t>
      </w:r>
    </w:p>
    <w:p>
      <w:r>
        <w:rPr>
          <w:b/>
        </w:rPr>
        <w:t xml:space="preserve">Mensagem: </w:t>
      </w:r>
      <w:r>
        <w:t>Recebemos nesta ouvidoria uma reclamação sobre a árvore localizada na Rua José Carlos Pereira, número 353, no bairro Vila Bretas. A árvore está inclinada entre os fios elétricos e pode cair a qualquer momento, representando um perigo para a igreja, os carros e os moradores da área.</w:t>
      </w:r>
    </w:p>
    <w:p>
      <w:r>
        <w:rPr>
          <w:b/>
        </w:rPr>
        <w:t xml:space="preserve">Resposta conclusiva em 13/03/2025: </w:t>
      </w:r>
      <w:r>
        <w:t xml:space="preserve"> Bom dia / Boa tarde, Obrigado por comunicar na Ouvidoria, segue resposta da Secretaria Municipal de Obras e Serviços Urbanos: " Com os cordiais cumprimentos, em atenção a este processo, informamos que, conforme o Departamento de Limpeza Urbana, a solicitação referente a poda de árvore na Rua José Carlos Pereira, n°353 - Bairro Vila Bretas, foi devidamente atendida. Agradecemos pela atenção e nos colocamos à disposição para qualquer esclarecimento adicional. " Att, José Maria Coelho Ouvidor Municipal</w:t>
        <w:br/>
      </w:r>
    </w:p>
    <w:p>
      <w:r>
        <w:rPr>
          <w:b/>
        </w:rPr>
        <w:t xml:space="preserve">Data: </w:t>
      </w:r>
      <w:r>
        <w:t>18/02/2025</w:t>
      </w:r>
    </w:p>
    <w:p>
      <w:r>
        <w:rPr>
          <w:b/>
        </w:rPr>
        <w:t xml:space="preserve">Nome: </w:t>
      </w:r>
      <w:r>
        <w:t>Anônimo</w:t>
      </w:r>
    </w:p>
    <w:p>
      <w:r>
        <w:rPr>
          <w:b/>
        </w:rPr>
        <w:t xml:space="preserve">Número da ocorrência: </w:t>
      </w:r>
      <w:r>
        <w:t>TELBCB180225</w:t>
      </w:r>
    </w:p>
    <w:p>
      <w:r>
        <w:rPr>
          <w:b/>
        </w:rPr>
        <w:t xml:space="preserve">Origem: </w:t>
      </w:r>
      <w:r>
        <w:t>Telefone</w:t>
      </w:r>
    </w:p>
    <w:p>
      <w:r>
        <w:rPr>
          <w:b/>
        </w:rPr>
        <w:t xml:space="preserve">Tipo: </w:t>
      </w:r>
      <w:r>
        <w:t>Reclamação</w:t>
      </w:r>
    </w:p>
    <w:p>
      <w:r>
        <w:rPr>
          <w:b/>
        </w:rPr>
        <w:t xml:space="preserve">Mensagem: </w:t>
      </w:r>
      <w:r>
        <w:t>Recebemos nesta ouvidoria uma reclamação sobre a árvore localizada na Av. Piracicaba, números 888 e 874, na ilha. A árvore está levantando a calçada, rachando o piso, além de estar visivelmente envelhecida.</w:t>
      </w:r>
    </w:p>
    <w:p>
      <w:r>
        <w:rPr>
          <w:b/>
        </w:rPr>
        <w:t xml:space="preserve">Resposta conclusiva em 24/03/2025: </w:t>
      </w:r>
      <w:r>
        <w:t xml:space="preserve"> Boa tarde, Obrigado por comunicar na Ouvidoria, segue resposta da Secretaria Municipal de Obras e Serviços Urbanos "Com cordiais cumprimentos, vimos por meio deste encaminhar resposta à manifestação, que versa sobre a reclamação de árvore localizada na Av. Piracicaba, números 888 e 874, na Ilha dos Araújo. Em resposta a solicitação, informamos que conforme parecer do Departamento de Limpeza Urbana, a solicitação foi devidamente atendida. Na oportunidade, renovamos os votos de apreço e estima." Att, José Maria Coelho Ouvidor Municipal</w:t>
        <w:br/>
      </w:r>
    </w:p>
    <w:p>
      <w:r>
        <w:rPr>
          <w:b/>
        </w:rPr>
        <w:t xml:space="preserve">Data: </w:t>
      </w:r>
      <w:r>
        <w:t>18/02/2025</w:t>
      </w:r>
    </w:p>
    <w:p>
      <w:r>
        <w:rPr>
          <w:b/>
        </w:rPr>
        <w:t xml:space="preserve">Nome: </w:t>
      </w:r>
      <w:r>
        <w:t>Anônimo</w:t>
      </w:r>
    </w:p>
    <w:p>
      <w:r>
        <w:rPr>
          <w:b/>
        </w:rPr>
        <w:t xml:space="preserve">Número da ocorrência: </w:t>
      </w:r>
      <w:r>
        <w:t>TELB3B180225</w:t>
      </w:r>
    </w:p>
    <w:p>
      <w:r>
        <w:rPr>
          <w:b/>
        </w:rPr>
        <w:t xml:space="preserve">Origem: </w:t>
      </w:r>
      <w:r>
        <w:t>Telefone</w:t>
      </w:r>
    </w:p>
    <w:p>
      <w:r>
        <w:rPr>
          <w:b/>
        </w:rPr>
        <w:t xml:space="preserve">Tipo: </w:t>
      </w:r>
      <w:r>
        <w:t>Solicitação</w:t>
      </w:r>
    </w:p>
    <w:p>
      <w:r>
        <w:rPr>
          <w:b/>
        </w:rPr>
        <w:t xml:space="preserve">Mensagem: </w:t>
      </w:r>
      <w:r>
        <w:t>Recebemos nesta ouvidoria uma informação sobre a dentista Sandy Monteiro Brasileiro, que trabalha em Chonin de Baixo. Apesar de algumas reclamações, várias pessoas ligaram para esta ouvidoria solicitando que ela permaneça em seu posto, pois seus pacientes estão muito satisfeitos com sua forma de trabalho e não gostariam que ela fosse remanejada. Solicitamos, portanto, a permanência da profissional em sua posição atual.</w:t>
      </w:r>
    </w:p>
    <w:p>
      <w:r>
        <w:rPr>
          <w:b/>
        </w:rPr>
        <w:t xml:space="preserve">Resposta conclusiva em 18/03/2025: </w:t>
      </w:r>
      <w:r>
        <w:t xml:space="preserve"> Bom dia, Obrigado por comunicar na Ouvidoria, segue resposta da Secretaria Municipal de Saúde: " Prezado Senhor Ouvidor, Com nossas cordiais saudações, agradecemos a manifestação e informamos que se trata de simples remanejamento para atender ao interesse público superveniente para atender a cobertura odontológica e que a ESF Xonin já está com profissional atendendo às demandas do território, sem qualquer prejuízo. Sendo o que se apresenta para o momento, renovamos protestos de estima e consideração. " Att, José Maria Coelho Ouvidor Municipal</w:t>
        <w:br/>
      </w:r>
    </w:p>
    <w:p>
      <w:r>
        <w:rPr>
          <w:b/>
        </w:rPr>
        <w:t xml:space="preserve">Data: </w:t>
      </w:r>
      <w:r>
        <w:t>18/02/2025</w:t>
      </w:r>
    </w:p>
    <w:p>
      <w:r>
        <w:rPr>
          <w:b/>
        </w:rPr>
        <w:t xml:space="preserve">Nome: </w:t>
      </w:r>
      <w:r>
        <w:t>Anônimo</w:t>
      </w:r>
    </w:p>
    <w:p>
      <w:r>
        <w:rPr>
          <w:b/>
        </w:rPr>
        <w:t xml:space="preserve">Número da ocorrência: </w:t>
      </w:r>
      <w:r>
        <w:t>WEB2DC1802250006</w:t>
      </w:r>
    </w:p>
    <w:p>
      <w:r>
        <w:rPr>
          <w:b/>
        </w:rPr>
        <w:t xml:space="preserve">Origem: </w:t>
      </w:r>
      <w:r>
        <w:t>Site Público</w:t>
      </w:r>
    </w:p>
    <w:p>
      <w:r>
        <w:rPr>
          <w:b/>
        </w:rPr>
        <w:t xml:space="preserve">Tipo: </w:t>
      </w:r>
      <w:r>
        <w:t>Denúncia</w:t>
      </w:r>
    </w:p>
    <w:p>
      <w:r>
        <w:rPr>
          <w:b/>
        </w:rPr>
        <w:t xml:space="preserve">Mensagem: </w:t>
      </w:r>
      <w:r>
        <w:t>Olá A clínica do Dr Francisco Loures, que fica localizado no endereço na rua Barão no Rio Branco, 136, centro, encontra-se funcionando sem ALVARÁ SANITÁRIO.</w:t>
      </w:r>
    </w:p>
    <w:p>
      <w:r>
        <w:rPr>
          <w:b/>
        </w:rPr>
        <w:t xml:space="preserve">Resposta conclusiva em 17/03/2025: </w:t>
      </w:r>
      <w:r>
        <w:t xml:space="preserve"> Bom dia / Boa tarde, Obrigado por comunicar na Ouvidoria, segue resposta da Gerência de Vigilância Sanitária " A Gerência de Vigilância Sanitária de Governador Valadares informa, à luz dos fatos narrados no corpo do relatório de manifestação, que foi realizado visita no estabelecimento e constatado a procedência da denúncia, o estabelecimento foi aprazado com o Termo de Obrigações a Cumprir e será acompanhado por esta gerencia. Por fim, reitera-se a disponibilidade desta Gerência de Vigilância Sanitária para prestar quaisquer outros esclarecimentos que se fizerem necessários. " Att, José Maria Coelho Ouvidor Municipal</w:t>
        <w:br/>
      </w:r>
    </w:p>
    <w:p>
      <w:r>
        <w:rPr>
          <w:b/>
        </w:rPr>
        <w:t xml:space="preserve">Data: </w:t>
      </w:r>
      <w:r>
        <w:t>19/02/2025</w:t>
      </w:r>
    </w:p>
    <w:p>
      <w:r>
        <w:rPr>
          <w:b/>
        </w:rPr>
        <w:t xml:space="preserve">Nome: </w:t>
      </w:r>
      <w:r>
        <w:t>Anônimo</w:t>
      </w:r>
    </w:p>
    <w:p>
      <w:r>
        <w:rPr>
          <w:b/>
        </w:rPr>
        <w:t xml:space="preserve">Número da ocorrência: </w:t>
      </w:r>
      <w:r>
        <w:t>WEBE2E1902250002</w:t>
      </w:r>
    </w:p>
    <w:p>
      <w:r>
        <w:rPr>
          <w:b/>
        </w:rPr>
        <w:t xml:space="preserve">Origem: </w:t>
      </w:r>
      <w:r>
        <w:t>Site Público</w:t>
      </w:r>
    </w:p>
    <w:p>
      <w:r>
        <w:rPr>
          <w:b/>
        </w:rPr>
        <w:t xml:space="preserve">Tipo: </w:t>
      </w:r>
      <w:r>
        <w:t>Denúncia</w:t>
      </w:r>
    </w:p>
    <w:p>
      <w:r>
        <w:rPr>
          <w:b/>
        </w:rPr>
        <w:t xml:space="preserve">Mensagem: </w:t>
      </w:r>
      <w:r>
        <w:t>Nao sei e esse e o departamento certo mais no castanheira ao lado da lagoa creio eu que e rua 7 a uma area verde com uma vegetaçao boa ..a uma pessoa que invadiu la e esta a vender lote naquele lugar ...50 .000 cada ...isso alem de ser um crime ambiental ainda pode a prejufuca as pessoas que adquirirao suas casas ao redor da area .....vcs poderia dar uma atençao ao caso ou passar pro setor responsavel ...o invasor teve ate na prefeitura antes de invadir a fim de descobrir a wuem pertencia a area ..como e considerada verde cercou e agora esta a vender lote ja com uns 2 ou 3 vendido ....</w:t>
      </w:r>
    </w:p>
    <w:p>
      <w:r>
        <w:rPr>
          <w:b/>
        </w:rPr>
        <w:t xml:space="preserve">Resposta conclusiva em 18/03/2025: </w:t>
      </w:r>
      <w:r>
        <w:t xml:space="preserve"> Bom dia / Boa tarde, Obrigado por comunicar na Ouvidoria, segue, em anexo, resposta da Secretaria Municipal de Meio Ambiente, Agricultura e Abastecimento Att, José Maria Coelho Ouvidor Municipal</w:t>
        <w:br/>
      </w:r>
    </w:p>
    <w:p>
      <w:r>
        <w:rPr>
          <w:b/>
        </w:rPr>
        <w:t xml:space="preserve">Data: </w:t>
      </w:r>
      <w:r>
        <w:t>20/02/2025</w:t>
      </w:r>
    </w:p>
    <w:p>
      <w:r>
        <w:rPr>
          <w:b/>
        </w:rPr>
        <w:t xml:space="preserve">Nome: </w:t>
      </w:r>
      <w:r>
        <w:t>Anônimo</w:t>
      </w:r>
    </w:p>
    <w:p>
      <w:r>
        <w:rPr>
          <w:b/>
        </w:rPr>
        <w:t xml:space="preserve">Número da ocorrência: </w:t>
      </w:r>
      <w:r>
        <w:t>PESE7B200225</w:t>
      </w:r>
    </w:p>
    <w:p>
      <w:r>
        <w:rPr>
          <w:b/>
        </w:rPr>
        <w:t xml:space="preserve">Origem: </w:t>
      </w:r>
      <w:r>
        <w:t>Pessoalmente</w:t>
      </w:r>
    </w:p>
    <w:p>
      <w:r>
        <w:rPr>
          <w:b/>
        </w:rPr>
        <w:t xml:space="preserve">Tipo: </w:t>
      </w:r>
      <w:r>
        <w:t>Reclamação</w:t>
      </w:r>
    </w:p>
    <w:p>
      <w:r>
        <w:rPr>
          <w:b/>
        </w:rPr>
        <w:t xml:space="preserve">Mensagem: </w:t>
      </w:r>
      <w:r>
        <w:t>Recebemos uma reclamação nesta ouvidoria de que os moradores da Ilha dos Araújos estão questionando quando será realizada a limpeza das ruas e praças, que se encontram muito sujas e cheias de mato</w:t>
      </w:r>
    </w:p>
    <w:p>
      <w:r>
        <w:rPr>
          <w:b/>
        </w:rPr>
        <w:t xml:space="preserve">Resposta conclusiva em 17/03/2025: </w:t>
      </w:r>
      <w:r>
        <w:t xml:space="preserve"> Bom dia / Boa tarde, Obrigado por comunicar na Ouvidoria, segue resposta da Secretaria Municipal de Obras e Serviços Urbanos: " Com cordiais cumprimentos e em resposta a manifestação, que versa sobre a limpeza no bairro Ilha dos Araújos. Em resposta ao presente, informamos que conforme parecer do Departamento de Limpeza Urbana, a solicitação está na programação de mutirão de limpeza em todo o bairro para os dias 05 à 07/03/2025. Na oportunidade, renovamos os votos de apreço e estima. " Att, José Maria Coelho Ouvidor Municipal</w:t>
        <w:br/>
      </w:r>
    </w:p>
    <w:p>
      <w:r>
        <w:rPr>
          <w:b/>
        </w:rPr>
        <w:t xml:space="preserve">Data: </w:t>
      </w:r>
      <w:r>
        <w:t>19/02/2025</w:t>
      </w:r>
    </w:p>
    <w:p>
      <w:r>
        <w:rPr>
          <w:b/>
        </w:rPr>
        <w:t xml:space="preserve">Nome: </w:t>
      </w:r>
      <w:r>
        <w:t>MIRIAN BRASILEIRO DE QUEIROZ</w:t>
      </w:r>
    </w:p>
    <w:p>
      <w:r>
        <w:rPr>
          <w:b/>
        </w:rPr>
        <w:t xml:space="preserve">Número da ocorrência: </w:t>
      </w:r>
      <w:r>
        <w:t>WEB55E1902250004</w:t>
      </w:r>
    </w:p>
    <w:p>
      <w:r>
        <w:rPr>
          <w:b/>
        </w:rPr>
        <w:t xml:space="preserve">Origem: </w:t>
      </w:r>
      <w:r>
        <w:t>Site Público</w:t>
      </w:r>
    </w:p>
    <w:p>
      <w:r>
        <w:rPr>
          <w:b/>
        </w:rPr>
        <w:t xml:space="preserve">Tipo: </w:t>
      </w:r>
      <w:r>
        <w:t>Denúncia</w:t>
      </w:r>
    </w:p>
    <w:p>
      <w:r>
        <w:rPr>
          <w:b/>
        </w:rPr>
        <w:t xml:space="preserve">Mensagem: </w:t>
      </w:r>
      <w:r>
        <w:t>A coleta do lixo reciclável não está passando nos dias informados pela própria prefeitura aqui no bairro conjunto Sir. Já entrei em contato pelo antigo WhatsApp e também pelo ramal 32757562, por 2 vezes. Liguei semana retrasada, daí passaram na 3a passada. E já não passaram ontem. O povo já não se sente na obrigação de cuidar do próprio lixo, daí vem o setor responsável e age dessa forma. Assim fica difícil</w:t>
      </w:r>
    </w:p>
    <w:p>
      <w:r>
        <w:rPr>
          <w:b/>
        </w:rPr>
        <w:t xml:space="preserve">Resposta conclusiva em 14/03/2025: </w:t>
      </w:r>
      <w:r>
        <w:t xml:space="preserve"> Bom dia, Obrigado por comunicar na Ouvidoria, a manifestação será encaminhada ao Departamento responsável. José Maria Coelho Ouvidor Municipal</w:t>
        <w:br/>
      </w:r>
    </w:p>
    <w:p>
      <w:r>
        <w:rPr>
          <w:b/>
        </w:rPr>
        <w:t xml:space="preserve">Data: </w:t>
      </w:r>
      <w:r>
        <w:t>20/02/2025</w:t>
      </w:r>
    </w:p>
    <w:p>
      <w:r>
        <w:rPr>
          <w:b/>
        </w:rPr>
        <w:t xml:space="preserve">Nome: </w:t>
      </w:r>
      <w:r>
        <w:t>Anônimo</w:t>
      </w:r>
    </w:p>
    <w:p>
      <w:r>
        <w:rPr>
          <w:b/>
        </w:rPr>
        <w:t xml:space="preserve">Número da ocorrência: </w:t>
      </w:r>
      <w:r>
        <w:t>WEB3D22002250003</w:t>
      </w:r>
    </w:p>
    <w:p>
      <w:r>
        <w:rPr>
          <w:b/>
        </w:rPr>
        <w:t xml:space="preserve">Origem: </w:t>
      </w:r>
      <w:r>
        <w:t>Site Público</w:t>
      </w:r>
    </w:p>
    <w:p>
      <w:r>
        <w:rPr>
          <w:b/>
        </w:rPr>
        <w:t xml:space="preserve">Tipo: </w:t>
      </w:r>
      <w:r>
        <w:t>Denúncia</w:t>
      </w:r>
    </w:p>
    <w:p>
      <w:r>
        <w:rPr>
          <w:b/>
        </w:rPr>
        <w:t xml:space="preserve">Mensagem: </w:t>
      </w:r>
      <w:r>
        <w:t>Denúncia de obra irregular sem licença, sem Alvara de construção e caindo material nos vizinhos ao lado. Endereço: R: Agripino Ribeiro dos Santos, 470 - Nova Vila Bretas.</w:t>
      </w:r>
    </w:p>
    <w:p>
      <w:r>
        <w:rPr>
          <w:b/>
        </w:rPr>
        <w:t xml:space="preserve">Resposta conclusiva em 18/03/2025: </w:t>
      </w:r>
      <w:r>
        <w:t xml:space="preserve"> Bom dia / Boa tarde, Obrigado por comunicar na Ouvidoria, segue, em anexo, resposta da Secretaria Municipal de Planejamento Att, José Maria Coelho Ouvidor Municipal</w:t>
        <w:br/>
      </w:r>
    </w:p>
    <w:p>
      <w:r>
        <w:rPr>
          <w:b/>
        </w:rPr>
        <w:t xml:space="preserve">Data: </w:t>
      </w:r>
      <w:r>
        <w:t>20/02/2025</w:t>
      </w:r>
    </w:p>
    <w:p>
      <w:r>
        <w:rPr>
          <w:b/>
        </w:rPr>
        <w:t xml:space="preserve">Nome: </w:t>
      </w:r>
      <w:r>
        <w:t>Anônimo</w:t>
      </w:r>
    </w:p>
    <w:p>
      <w:r>
        <w:rPr>
          <w:b/>
        </w:rPr>
        <w:t xml:space="preserve">Número da ocorrência: </w:t>
      </w:r>
      <w:r>
        <w:t>WEBBBE2002250004</w:t>
      </w:r>
    </w:p>
    <w:p>
      <w:r>
        <w:rPr>
          <w:b/>
        </w:rPr>
        <w:t xml:space="preserve">Origem: </w:t>
      </w:r>
      <w:r>
        <w:t>Site Público</w:t>
      </w:r>
    </w:p>
    <w:p>
      <w:r>
        <w:rPr>
          <w:b/>
        </w:rPr>
        <w:t xml:space="preserve">Tipo: </w:t>
      </w:r>
      <w:r>
        <w:t>Reclamação</w:t>
      </w:r>
    </w:p>
    <w:p>
      <w:r>
        <w:rPr>
          <w:b/>
        </w:rPr>
        <w:t xml:space="preserve">Mensagem: </w:t>
      </w:r>
      <w:r>
        <w:t>Essa semana estive na antiga glopau para sanar umas dúvidas alvará de funcionamento por volta das 15:30 e a única pessoa que responde pelo trabalho já havia ido embora. Quando vou pela manhã eu não consigo agendar porque o atendimento começa depois de meio dia , vou à tarde a profissional já não se encontra. O que devo fazer pra resolver meu problema?</w:t>
      </w:r>
    </w:p>
    <w:p>
      <w:r>
        <w:rPr>
          <w:b/>
        </w:rPr>
        <w:t xml:space="preserve">Resposta conclusiva em 18/03/2025: </w:t>
      </w:r>
      <w:r>
        <w:t xml:space="preserve"> Bom dia / Boa tarde, Obrigado por comunicar na Ouvidoria, segue resposta da Secretaria Municipal de Obras e Serviços Urbanos / Meio Ambiente, Agricultura e Abastecimento / Cultura, Esporte, Lazer e Turismo : " Prezado Ouvidor, Em resposta à demanda WEBBBE2002250004, gostaríamos de esclarecer os seguintes pontos: - Horário de Atendimento: Informamos que não há atendimento ao público durante o período da manhã. - Agendamento de Serviços: O serviço em questão oferece agendamento através do site da Prefeitura, permitindo que os contribuintes agendem conforme sua disponibilidade. - Atendimento Personalizado: Nos horários agendados, os contribuintes são atendidos por servidores treinados e capacitados, que estão preparados para sanar dúvidas e prestar orientações. Sem mais, estamos à disposição para quaisquer esclarecimentos adicionais. Atenciosamente," Att, José Maria Coelho Ouvidor Municipal</w:t>
        <w:br/>
      </w:r>
    </w:p>
    <w:p>
      <w:r>
        <w:rPr>
          <w:b/>
        </w:rPr>
        <w:t xml:space="preserve">Data: </w:t>
      </w:r>
      <w:r>
        <w:t>20/02/2025</w:t>
      </w:r>
    </w:p>
    <w:p>
      <w:r>
        <w:rPr>
          <w:b/>
        </w:rPr>
        <w:t xml:space="preserve">Nome: </w:t>
      </w:r>
      <w:r>
        <w:t>Anônimo</w:t>
      </w:r>
    </w:p>
    <w:p>
      <w:r>
        <w:rPr>
          <w:b/>
        </w:rPr>
        <w:t xml:space="preserve">Número da ocorrência: </w:t>
      </w:r>
      <w:r>
        <w:t>WEBE4A2002250002</w:t>
      </w:r>
    </w:p>
    <w:p>
      <w:r>
        <w:rPr>
          <w:b/>
        </w:rPr>
        <w:t xml:space="preserve">Origem: </w:t>
      </w:r>
      <w:r>
        <w:t>Site Público</w:t>
      </w:r>
    </w:p>
    <w:p>
      <w:r>
        <w:rPr>
          <w:b/>
        </w:rPr>
        <w:t xml:space="preserve">Tipo: </w:t>
      </w:r>
      <w:r>
        <w:t>Denúncia</w:t>
      </w:r>
    </w:p>
    <w:p>
      <w:r>
        <w:rPr>
          <w:b/>
        </w:rPr>
        <w:t xml:space="preserve">Mensagem: </w:t>
      </w:r>
      <w:r>
        <w:t>Gostaria de fazer uma denúncia. A Clínica do Dr Francisco Loures Rosa Filho que fica localizada na Rua Barão do Rio Branco, 136, encontra-se funcionando sem ALVARÁ SANITÁRIO.</w:t>
      </w:r>
    </w:p>
    <w:p>
      <w:r>
        <w:rPr>
          <w:b/>
        </w:rPr>
        <w:t xml:space="preserve">Resposta conclusiva em 17/03/2025: </w:t>
      </w:r>
      <w:r>
        <w:t xml:space="preserve"> Bom dia / Boa tarde, Obrigado por comunicar na Ouvidoria, segue resposta da Gerência de Vigilância Sanitária: " A Gerência de Vigilância Sanitária de Governador Valadares informa, à luz dos fatos narrados no corpo do relatório de manifestação, que foi realizado visita no estabelecimento e constatado a procedência da denúncia, o estabelecimento foi aprazado com o Termo de Obrigações a Cumprir e será acompanhado por esta gerência. Por fim, reitera-se a disponibilidade desta Gerência de Vigilância Sanitária para prestar quaisquer outros esclarecimentos que se fizerem necessários. " Att, José Maria Coelho Ouvidor Municipal</w:t>
        <w:br/>
      </w:r>
    </w:p>
    <w:p>
      <w:r>
        <w:rPr>
          <w:b/>
        </w:rPr>
        <w:t xml:space="preserve">Data: </w:t>
      </w:r>
      <w:r>
        <w:t>20/02/2025</w:t>
      </w:r>
    </w:p>
    <w:p>
      <w:r>
        <w:rPr>
          <w:b/>
        </w:rPr>
        <w:t xml:space="preserve">Nome: </w:t>
      </w:r>
      <w:r>
        <w:t>Sigiloso</w:t>
      </w:r>
    </w:p>
    <w:p>
      <w:r>
        <w:rPr>
          <w:b/>
        </w:rPr>
        <w:t xml:space="preserve">Número da ocorrência: </w:t>
      </w:r>
      <w:r>
        <w:t>Sigiloso</w:t>
      </w:r>
    </w:p>
    <w:p>
      <w:r>
        <w:rPr>
          <w:b/>
        </w:rPr>
        <w:t xml:space="preserve">Origem: </w:t>
      </w:r>
      <w:r>
        <w:t>Site Público</w:t>
      </w:r>
    </w:p>
    <w:p>
      <w:r>
        <w:rPr>
          <w:b/>
        </w:rPr>
        <w:t xml:space="preserve">Tipo: </w:t>
      </w:r>
      <w:r>
        <w:t>Denúncia</w:t>
      </w:r>
    </w:p>
    <w:p>
      <w:r>
        <w:rPr>
          <w:b/>
        </w:rPr>
        <w:t xml:space="preserve">Mensagem: </w:t>
      </w:r>
      <w:r>
        <w:t>Próximo a minha residência tem uma casa que a moradora esta usando como fábrica de massa de pastéis e caldo de cana que vendem em uma kombis placas AMH 8239 JTZ 5441 BVX 1847 que usam na feira do São Raimundo nos sabados...mercado municipal nos domingos e nas feiras que tem alguns pontos na cidade. O cheiro do preparo do frango é insuportável que chega a embrulhar o estômago,sem contar o barulho dos motores das Kombis cujo documentos estão irregulares junto ao Detran, acredito que se vierem fiscalizar o manuseio dos alimentos e a armazenamento das canas irão constatar que não será aceito pela vigilância sanitaria que zela pelo bem estar da população que consomem os papéis sem a higienização adequada, enfim espeto que possam verificar e notificar a dona dessa "fábrica", sem contar que o descarte do oleo está causando mau cheiro sujeira na rua, daqui a pouco a caixa de rede de esgoto estará a ceu aberto. A fabricação do recheio é massas sao feitas no final do dia por volta das 17:30horas a 19 horas...</w:t>
      </w:r>
    </w:p>
    <w:p>
      <w:r>
        <w:rPr>
          <w:b/>
        </w:rPr>
        <w:t xml:space="preserve">Resposta conclusiva em 17/03/2025: </w:t>
      </w:r>
      <w:r>
        <w:t xml:space="preserve"> Bom dia, Obrigado por comunicar na Ouvidoria, segue resposta da Gerência de Vigilância Sanitária: " A Gerência de Vigilância Sanitária de Governador Valadares informa, à luz dos fatos narrados no processo mesma denuncia realizada no corpo do relatório de manifestação WEBCDA1302250002. conforme já informado foi realizado visita no estabelecimento e constatado procedência da denúncia, o estabelecimento aprazado para regularização e será acompanhado por esta gerência. Por fim, reitera-se a disponibilidade desta Gerência de Vigilância Sanitária para prestar quaisquer outros esclarecimentos que se fizerem necessários. " Att, José Maria Coelho Ouvidor Municipal</w:t>
        <w:br/>
      </w:r>
    </w:p>
    <w:p>
      <w:r>
        <w:rPr>
          <w:b/>
        </w:rPr>
        <w:t xml:space="preserve">Data: </w:t>
      </w:r>
      <w:r>
        <w:t>20/02/2025</w:t>
      </w:r>
    </w:p>
    <w:p>
      <w:r>
        <w:rPr>
          <w:b/>
        </w:rPr>
        <w:t xml:space="preserve">Nome: </w:t>
      </w:r>
      <w:r>
        <w:t>Anônimo</w:t>
      </w:r>
    </w:p>
    <w:p>
      <w:r>
        <w:rPr>
          <w:b/>
        </w:rPr>
        <w:t xml:space="preserve">Número da ocorrência: </w:t>
      </w:r>
      <w:r>
        <w:t>WEBCA02002250001</w:t>
      </w:r>
    </w:p>
    <w:p>
      <w:r>
        <w:rPr>
          <w:b/>
        </w:rPr>
        <w:t xml:space="preserve">Origem: </w:t>
      </w:r>
      <w:r>
        <w:t>Site Público</w:t>
      </w:r>
    </w:p>
    <w:p>
      <w:r>
        <w:rPr>
          <w:b/>
        </w:rPr>
        <w:t xml:space="preserve">Tipo: </w:t>
      </w:r>
      <w:r>
        <w:t>Denúncia</w:t>
      </w:r>
    </w:p>
    <w:p>
      <w:r>
        <w:rPr>
          <w:b/>
        </w:rPr>
        <w:t xml:space="preserve">Mensagem: </w:t>
      </w:r>
      <w:r>
        <w:t>Prezado (a), boa tarde! Venho, por meio desta, formalizar uma denúncia sobre uma construção irregular que está obstruindo a calçada pública, localizada na Avenida Grã Duquesa 5489, Planalto, cep 35053-260. A referida construção consiste em alvenaria com madeiras, como: uma varanda, com estacas de madeiras e um telhado na calçada em frente a casa de numeral 5489 que é utilizada com bar em sua garagem, colocando ainda mesas e cadeiras no local impedindo a livre circulação de pedestres e violando as normas municipais de acessibilidade e uso do espaço público o que prevê o artigo Art. 51 A ocupação de passeio de vias com mesas, cadeiras elou outros objetos será permitida.("Caput" com redação dada pela Lei Complementar nº 223, de 26/09/2017). Essa prevenção prejudica especialmente pessoas com deficiência, idosos, mães com carrinhos de bebê e muitos cidadãos que eventualmente utilizem a via pública de forma segura. Além disso, pode estar em desacordo com o Código de Posturas do Município e normas urbanísticas vigentes . Dessa forma, solicite que seja realizada uma fiscalização no local e que sejam tomadas as providências cabíveis para regularizar a situação, garantindo o direito de circulação dos pedestres. Caso necessário, estou à disposição para fornecer mais informações e fotos do local para comprovação de irregularidade. Aguardo que as providências sejam adotadas e agradeço pela atenção. Atenciosamente,</w:t>
      </w:r>
    </w:p>
    <w:p>
      <w:r>
        <w:rPr>
          <w:b/>
        </w:rPr>
        <w:t xml:space="preserve">Resposta conclusiva em 18/03/2025: </w:t>
      </w:r>
      <w:r>
        <w:t xml:space="preserve"> Bom dia, Obrigado por comunicar na Ouvidoria, segue, em anexo, resposta da Secretaria Municipal de Planejamento. Att, José Maria Coelho Ouvidor Municipal</w:t>
        <w:br/>
      </w:r>
    </w:p>
    <w:p>
      <w:r>
        <w:rPr>
          <w:b/>
        </w:rPr>
        <w:t xml:space="preserve">Data: </w:t>
      </w:r>
      <w:r>
        <w:t>21/02/2025</w:t>
      </w:r>
    </w:p>
    <w:p>
      <w:r>
        <w:rPr>
          <w:b/>
        </w:rPr>
        <w:t xml:space="preserve">Nome: </w:t>
      </w:r>
      <w:r>
        <w:t>Sigiloso</w:t>
      </w:r>
    </w:p>
    <w:p>
      <w:r>
        <w:rPr>
          <w:b/>
        </w:rPr>
        <w:t xml:space="preserve">Número da ocorrência: </w:t>
      </w:r>
      <w:r>
        <w:t>Sigiloso</w:t>
      </w:r>
    </w:p>
    <w:p>
      <w:r>
        <w:rPr>
          <w:b/>
        </w:rPr>
        <w:t xml:space="preserve">Origem: </w:t>
      </w:r>
      <w:r>
        <w:t>Site Público</w:t>
      </w:r>
    </w:p>
    <w:p>
      <w:r>
        <w:rPr>
          <w:b/>
        </w:rPr>
        <w:t xml:space="preserve">Tipo: </w:t>
      </w:r>
      <w:r>
        <w:t>Solicitação</w:t>
      </w:r>
    </w:p>
    <w:p>
      <w:r>
        <w:rPr>
          <w:b/>
        </w:rPr>
        <w:t xml:space="preserve">Mensagem: </w:t>
      </w:r>
      <w:r>
        <w:t>Solicitação de ser executado pelo menos de quinze em quinze dias a varrição de todas as ruas do bairro Morada do Acampamento. As mesmas se encontram com acúmulo de lixos caídos em seus calcamentos. Descaso há muitos anos do serviço de limpeza. Aguardando solução agradeço.</w:t>
      </w:r>
    </w:p>
    <w:p>
      <w:r>
        <w:rPr>
          <w:b/>
        </w:rPr>
        <w:t xml:space="preserve">Resposta conclusiva em 27/02/2025: </w:t>
      </w:r>
      <w:r>
        <w:t xml:space="preserve"> Boa tarde, Obrigado por comunicar na Ouvidoria, segue resposta da Secretaria Municipal de Obras e Serviços Urbanos " Com os cordiais cumprimento, referente a reclamação do contribuinte. Em janeiro de 2025 foi feito um mutirão de limpeza em todo o bairro, quanto a varrição quinzenal, estamos trabalhando para expandir a varrição para mais bairros do munícipio. " Att, José Maria Coelho Ouvidor Municipal</w:t>
        <w:br/>
      </w:r>
    </w:p>
    <w:p>
      <w:r>
        <w:rPr>
          <w:b/>
        </w:rPr>
        <w:t xml:space="preserve">Data: </w:t>
      </w:r>
      <w:r>
        <w:t>21/02/2025</w:t>
      </w:r>
    </w:p>
    <w:p>
      <w:r>
        <w:rPr>
          <w:b/>
        </w:rPr>
        <w:t xml:space="preserve">Nome: </w:t>
      </w:r>
      <w:r>
        <w:t>Paulina Milano Ferreira</w:t>
      </w:r>
    </w:p>
    <w:p>
      <w:r>
        <w:rPr>
          <w:b/>
        </w:rPr>
        <w:t xml:space="preserve">Número da ocorrência: </w:t>
      </w:r>
      <w:r>
        <w:t>PES8DA210225</w:t>
      </w:r>
    </w:p>
    <w:p>
      <w:r>
        <w:rPr>
          <w:b/>
        </w:rPr>
        <w:t xml:space="preserve">Origem: </w:t>
      </w:r>
      <w:r>
        <w:t>Pessoalmente</w:t>
      </w:r>
    </w:p>
    <w:p>
      <w:r>
        <w:rPr>
          <w:b/>
        </w:rPr>
        <w:t xml:space="preserve">Tipo: </w:t>
      </w:r>
      <w:r>
        <w:t>Reclamação</w:t>
      </w:r>
    </w:p>
    <w:p>
      <w:r>
        <w:rPr>
          <w:b/>
        </w:rPr>
        <w:t xml:space="preserve">Mensagem: </w:t>
      </w:r>
      <w:r>
        <w:t>Recebemos uma reclamação referente a um vazamento na rede de esgoto oriunda do Supermercado Pague pouco situado na Rua Guarapari, 197 - Vila do Sol, que está evazando para dentro de um barracão localizado aos fundos do supermercado na Rua Marataízes, 164 fundos - Vila do Sol. A cidadã alega que já solicitou algumas visitas da Vigilância Sanitária e não houve o retorno esperado por parte do dono do estabelecimento. A mesma compareceu nesta ouvidoria para fazer a reclamação.</w:t>
      </w:r>
    </w:p>
    <w:p>
      <w:r>
        <w:rPr>
          <w:b/>
        </w:rPr>
        <w:t xml:space="preserve">Resposta conclusiva em 25/03/2025: </w:t>
      </w:r>
      <w:r>
        <w:t xml:space="preserve"> Bom dia, Obrigado por comunicar na Ouvidoria, segue resposta da Gerência de Vigilância Sanitária: " A Gerência de Vigilância Sanitária de Governador Valadares informa, à luz dos fatos narrados no corpo do relatório de manifestação do processo que esta gerencia é responsável por fiscalizações em estabelecimentos para verificação de situação higiênica e sanitária dos mesmos, é necessário que verifique o setor responsável para atender tal denuncia. Por fim, reitera-se a disponibilidade desta Gerência de Vigilância Sanitária para prestar quaisquer outros esclarecimentos que se fizerem necessários. " Att, José Maria Coelho Ouvidor Municipal</w:t>
        <w:br/>
      </w:r>
    </w:p>
    <w:p>
      <w:r>
        <w:rPr>
          <w:b/>
        </w:rPr>
        <w:t xml:space="preserve">Data: </w:t>
      </w:r>
      <w:r>
        <w:t>21/02/2025</w:t>
      </w:r>
    </w:p>
    <w:p>
      <w:r>
        <w:rPr>
          <w:b/>
        </w:rPr>
        <w:t xml:space="preserve">Nome: </w:t>
      </w:r>
      <w:r>
        <w:t>Anônimo</w:t>
      </w:r>
    </w:p>
    <w:p>
      <w:r>
        <w:rPr>
          <w:b/>
        </w:rPr>
        <w:t xml:space="preserve">Número da ocorrência: </w:t>
      </w:r>
      <w:r>
        <w:t>WEBEB02102250001</w:t>
      </w:r>
    </w:p>
    <w:p>
      <w:r>
        <w:rPr>
          <w:b/>
        </w:rPr>
        <w:t xml:space="preserve">Origem: </w:t>
      </w:r>
      <w:r>
        <w:t>Site Público</w:t>
      </w:r>
    </w:p>
    <w:p>
      <w:r>
        <w:rPr>
          <w:b/>
        </w:rPr>
        <w:t xml:space="preserve">Tipo: </w:t>
      </w:r>
      <w:r>
        <w:t>Reclamação</w:t>
      </w:r>
    </w:p>
    <w:p>
      <w:r>
        <w:rPr>
          <w:b/>
        </w:rPr>
        <w:t xml:space="preserve">Mensagem: </w:t>
      </w:r>
      <w:r>
        <w:t>Já faz um mês que os coletores de lixo, não fazem a coleta do meu lixo. Todas as vezes q eu coloco na minha porta de forma visível, os mesmos não o recolhem. Me causando transtornos, pois, quando chego em casa a noite, está lá ainda e as vezes rasgados. Hoje mesmo, eles deixaram o lixo. Existe alguma.forma.correta de descarte q não seja em sacolas? Moro na rua 15, no jardim do trevo.</w:t>
      </w:r>
    </w:p>
    <w:p>
      <w:r>
        <w:rPr>
          <w:b/>
        </w:rPr>
        <w:t xml:space="preserve">Resposta conclusiva em 24/03/2025: </w:t>
      </w:r>
      <w:r>
        <w:t xml:space="preserve"> Bom dia, Obrigado por comunicar na Ouvidoria, segue resposta da Secretaria Municipal de Obras e Serviços Urbanos: " Com os cordiais cumprimentos, em atenção a este processo, informamos que, conforme o parecer do Departamento de Limpeza Urbana, a solicitação foi encaminhada a empresa responsável para a devida providências. Agradecemos pela atenção e nos colocamos à disposição para qualquer esclarecimento adicional. " Att, José Maria Coelho Ouvidor Municipal</w:t>
        <w:br/>
      </w:r>
    </w:p>
    <w:p>
      <w:r>
        <w:rPr>
          <w:b/>
        </w:rPr>
        <w:t xml:space="preserve">Data: </w:t>
      </w:r>
      <w:r>
        <w:t>24/02/2025</w:t>
      </w:r>
    </w:p>
    <w:p>
      <w:r>
        <w:rPr>
          <w:b/>
        </w:rPr>
        <w:t xml:space="preserve">Nome: </w:t>
      </w:r>
      <w:r>
        <w:t>GLEYCIENE LOPES NUNES</w:t>
      </w:r>
    </w:p>
    <w:p>
      <w:r>
        <w:rPr>
          <w:b/>
        </w:rPr>
        <w:t xml:space="preserve">Número da ocorrência: </w:t>
      </w:r>
      <w:r>
        <w:t>WEBBDB2402250005</w:t>
      </w:r>
    </w:p>
    <w:p>
      <w:r>
        <w:rPr>
          <w:b/>
        </w:rPr>
        <w:t xml:space="preserve">Origem: </w:t>
      </w:r>
      <w:r>
        <w:t>Site Público</w:t>
      </w:r>
    </w:p>
    <w:p>
      <w:r>
        <w:rPr>
          <w:b/>
        </w:rPr>
        <w:t xml:space="preserve">Tipo: </w:t>
      </w:r>
      <w:r>
        <w:t>Solicitação</w:t>
      </w:r>
    </w:p>
    <w:p>
      <w:r>
        <w:rPr>
          <w:b/>
        </w:rPr>
        <w:t xml:space="preserve">Mensagem: </w:t>
      </w:r>
      <w:r>
        <w:t>POSTE DE ILUMINAÇÃO PÚBLICA COM LÂMPADA QUEIMADA POSTE 1 - Rua Peçanha, em frente ao número 647. Centro. POSTE 2 - Av. Minas Gerais, em frente ao número 802 L. Centro. POSTE 3 - Av. Minas Gerais, em frente ao número 761. Centro. POSTE 4 - Av. Minas Gerais, em frente ao número 807. Centro. POSTE 5 - Av. Minas Gerais, esquina com sete de setembro, em frente ao Drogaria VAZ. (Próximo ao número 2818, na rua sete de setembro). Centro. POSTE 6 - Av. Minas Gerais, em frente ao número 1022. px ao Gauchão do Nelson. Centro. POSTE 7 - Av. Minas Gerais, em frente ao número 1019. Em frete ao bar do Gil. Centro. POSTE 8 - Av. Minas Gerais, em frente ao número 1188, em frente aos Correios. Centro. POSTE 9 - Av. Minas Gerais, em frente ao número 1323. Em frente a caixa econômica federal. Centro. POSTE 10 - Av. Minas Gerais, esquina com rua Luís enche, próximo ao número 707 Bairro Nossa Senhora das Graças POSTE 11 - Av. Minas Gerais, Nº 578 em frente a saída do estacionamento do supermercado Coelho Diniz. Bairro Nossa Senhora das Graças POSTE 12 - Av. Veneza, em frente ao número 1923, esquina com Av. Minas Gerais. Bairro Grã Duquesa. POSTE 13 - Av. Minas Gerais, esquina com rua Monte azul, em frente ao número 2049. Bairro Grã Duquesa. POSTE 14 - Av. Minas Gerais, em frente ao número 2129. Em frente ao outdoor. Bairro Esperança POSTE 15 - Av. Minas Gerais, esquina com rua Palermo, próximo ao número 2358 na Av. Minas Gerais. Bairro Esperança. POSTE 16 - Av. Minas Gerais, esquina com rua Silícia, próximo ao número 2400 na Av. Minas Gerais. Bairro Esperança. POSTE 17 - Av. Minas Gerais, em frente ao número 2718 na Av. Minas Gerais. Bairro Esperança. POSTE 18 - Av. Minas Gerais, em frente ao número 3020 na Av. Minas Gerais. Bairro Morada do Vale. POSTE 19 - Av. Minas Gerais, em frente ao número 3601 na Av. Minas Gerais. Bairro Cidade Nova. POSTE 20 - Rua Pau Brasil, poste em frente ao número 276. Quase esquina com AV. Dr. Luiz de Souza Lima. Bairro Cidade nova. Estou à disposição se os órgãos de manutenção, e/ou PMGV necessitar de algum outro insumo.</w:t>
      </w:r>
    </w:p>
    <w:p>
      <w:r>
        <w:rPr>
          <w:b/>
        </w:rPr>
        <w:t xml:space="preserve">Resposta conclusiva em 24/03/2025: </w:t>
      </w:r>
      <w:r>
        <w:t xml:space="preserve"> Bom dia / Boa tarde, Obrigado por comunicar na Ouvidoria, segue resposta da Secretaria Municipal de Obras e Serviços Urbanos : " Com os cordiais cumprimentos, em atenção a este processo, informamos que, conforme a Gerência Pública de Iluminação Pública, a demanda foi incluída na programação e será atendida conforme o cronograma e disponibilidade da empresa responsável pela execução dos serviços. Agradecemos pela atenção e nos colocamos à disposição para qualquer esclarecimento adicional. " Att, José Maria Coelho Ouvidor Municipal</w:t>
        <w:br/>
      </w:r>
    </w:p>
    <w:p>
      <w:r>
        <w:rPr>
          <w:b/>
        </w:rPr>
        <w:t xml:space="preserve">Data: </w:t>
      </w:r>
      <w:r>
        <w:t>25/02/2025</w:t>
      </w:r>
    </w:p>
    <w:p>
      <w:r>
        <w:rPr>
          <w:b/>
        </w:rPr>
        <w:t xml:space="preserve">Nome: </w:t>
      </w:r>
      <w:r>
        <w:t>Romero Freitas</w:t>
      </w:r>
    </w:p>
    <w:p>
      <w:r>
        <w:rPr>
          <w:b/>
        </w:rPr>
        <w:t xml:space="preserve">Número da ocorrência: </w:t>
      </w:r>
      <w:r>
        <w:t>TEL736250225</w:t>
      </w:r>
    </w:p>
    <w:p>
      <w:r>
        <w:rPr>
          <w:b/>
        </w:rPr>
        <w:t xml:space="preserve">Origem: </w:t>
      </w:r>
      <w:r>
        <w:t>Telefone</w:t>
      </w:r>
    </w:p>
    <w:p>
      <w:r>
        <w:rPr>
          <w:b/>
        </w:rPr>
        <w:t xml:space="preserve">Tipo: </w:t>
      </w:r>
      <w:r>
        <w:t>Solicitação</w:t>
      </w:r>
    </w:p>
    <w:p>
      <w:r>
        <w:rPr>
          <w:b/>
        </w:rPr>
        <w:t xml:space="preserve">Mensagem: </w:t>
      </w:r>
      <w:r>
        <w:t>Recebemos uma manifestação onde relata que o reclamante necessita de uma autorização pra um corte de árvore na rua Prudente de Moraes, 631 - Centro.</w:t>
      </w:r>
    </w:p>
    <w:p>
      <w:r>
        <w:rPr>
          <w:b/>
        </w:rPr>
        <w:t xml:space="preserve">Resposta conclusiva em 24/03/2025: </w:t>
      </w:r>
      <w:r>
        <w:t xml:space="preserve"> Bom dia, Obrigado por comunicar na Ouvidoria, segue resposta da Secretaria Municipal de Obras e Serviços Urbanos: " Com os cordiais cumprimentos, em atenção a este processo, informamos que, conforme o Departamento de Limpeza Urbana, o processo já foi iniciado, porém falta informação a respeito do requerente, por exemplo, não temos o telefone de contato, para podermos prosseguir com processo. Agradecemos pela atenção e nos colocamos à disposição para qualquer esclarecimento adicional. " Att, José Maria Coelho Ouvidor Municipal</w:t>
        <w:br/>
      </w:r>
    </w:p>
    <w:p>
      <w:r>
        <w:rPr>
          <w:b/>
        </w:rPr>
        <w:t xml:space="preserve">Data: </w:t>
      </w:r>
      <w:r>
        <w:t>26/02/2025</w:t>
      </w:r>
    </w:p>
    <w:p>
      <w:r>
        <w:rPr>
          <w:b/>
        </w:rPr>
        <w:t xml:space="preserve">Nome: </w:t>
      </w:r>
      <w:r>
        <w:t>Petterson Grande</w:t>
      </w:r>
    </w:p>
    <w:p>
      <w:r>
        <w:rPr>
          <w:b/>
        </w:rPr>
        <w:t xml:space="preserve">Número da ocorrência: </w:t>
      </w:r>
      <w:r>
        <w:t>WEB6472602250001</w:t>
      </w:r>
    </w:p>
    <w:p>
      <w:r>
        <w:rPr>
          <w:b/>
        </w:rPr>
        <w:t xml:space="preserve">Origem: </w:t>
      </w:r>
      <w:r>
        <w:t>Site Público</w:t>
      </w:r>
    </w:p>
    <w:p>
      <w:r>
        <w:rPr>
          <w:b/>
        </w:rPr>
        <w:t xml:space="preserve">Tipo: </w:t>
      </w:r>
      <w:r>
        <w:t>Denúncia</w:t>
      </w:r>
    </w:p>
    <w:p>
      <w:r>
        <w:rPr>
          <w:b/>
        </w:rPr>
        <w:t xml:space="preserve">Mensagem: </w:t>
      </w:r>
      <w:r>
        <w:t>Eu havia posteriormente aberto uma reclamação com o seguinte número WEBACA2502250001. Como não há direito de resposta estou reabrindo essa reclamação sem solicitar anonimato. Várias árvores da nossa rua estão sendo cortadas, essa cidade é extremamente quente e a prefeitura autoriza (se é que foi pedido autorização) o corte de árvores pela cidade. No dia de ontem o vizinho localizado na Rua Doutor Noé Machado estava cortando sua árvore, essa que é de grande sombra na rua. Gostaria de saber se houve autorização da prefeitura para o corte dessa árvore e se sim, a prefeitura deveria ter informado as pessoas que moram nessa rua, pois, ficamos sem energia elétrica por mais de 3 horas. Eu trabalho remotamente e se soubesse disso teria me organizado para não estar em casa.</w:t>
      </w:r>
    </w:p>
    <w:p>
      <w:r>
        <w:rPr>
          <w:b/>
        </w:rPr>
        <w:t xml:space="preserve">Resposta conclusiva em 24/03/2025: </w:t>
      </w:r>
      <w:r>
        <w:t xml:space="preserve"> Bom dia, Obrigado por comunicar na Ouvidoria, segue resposta da Secretaria Municipal de Obras e Serviços Urbanos: " Com os cordiais cumprimentos, em atenção a este processo, informamos que, conforme o Departamento de Limpeza Urbana, não foi encontrado nenhum registro de solicitação para poda ou corte, nem qualquer autorização referente a árvores no endereço mencionado Agradecemos pela atenção e nos colocamos à disposição para qualquer esclarecimento adicional. " Att, José Maria Coelho Ouvidor Municipal</w:t>
        <w:br/>
      </w:r>
    </w:p>
    <w:p>
      <w:r>
        <w:rPr>
          <w:b/>
        </w:rPr>
        <w:t xml:space="preserve">Data: </w:t>
      </w:r>
      <w:r>
        <w:t>27/02/2025</w:t>
      </w:r>
    </w:p>
    <w:p>
      <w:r>
        <w:rPr>
          <w:b/>
        </w:rPr>
        <w:t xml:space="preserve">Nome: </w:t>
      </w:r>
      <w:r>
        <w:t>Anônimo</w:t>
      </w:r>
    </w:p>
    <w:p>
      <w:r>
        <w:rPr>
          <w:b/>
        </w:rPr>
        <w:t xml:space="preserve">Número da ocorrência: </w:t>
      </w:r>
      <w:r>
        <w:t>WEBDEC2702250001</w:t>
      </w:r>
    </w:p>
    <w:p>
      <w:r>
        <w:rPr>
          <w:b/>
        </w:rPr>
        <w:t xml:space="preserve">Origem: </w:t>
      </w:r>
      <w:r>
        <w:t>Site Público</w:t>
      </w:r>
    </w:p>
    <w:p>
      <w:r>
        <w:rPr>
          <w:b/>
        </w:rPr>
        <w:t xml:space="preserve">Tipo: </w:t>
      </w:r>
      <w:r>
        <w:t>Denúncia</w:t>
      </w:r>
    </w:p>
    <w:p>
      <w:r>
        <w:rPr>
          <w:b/>
        </w:rPr>
        <w:t xml:space="preserve">Mensagem: </w:t>
      </w:r>
      <w:r>
        <w:t>Tem uma obra na rua João Lopes da Silva 395, vila bretas, sem autorização da prefeitura nem do crea MG para realizar a construção. Ela estava lacrada a poucos dias.... Foi retirado o lacre pelos proprietarios , e começaram a obra novamente.... Trazendo grandes transtornos.... Espero que a fiscalização da prefeitura avalie e resolva a situação antes que aconteça uma tragédia....</w:t>
      </w:r>
    </w:p>
    <w:p>
      <w:r>
        <w:rPr>
          <w:b/>
        </w:rPr>
        <w:t xml:space="preserve">Resposta conclusiva em 24/03/2025: </w:t>
      </w:r>
      <w:r>
        <w:t xml:space="preserve"> Boa tarde, Obrigado por comunicar na Ouvidoria, segue, em anexo, resposta da Secretaria Municipal de Planejamento Att, José Maria Coelho Ouvidor Municipal</w:t>
        <w:br/>
      </w:r>
    </w:p>
    <w:p>
      <w:r>
        <w:rPr>
          <w:b/>
        </w:rPr>
        <w:t xml:space="preserve">Data: </w:t>
      </w:r>
      <w:r>
        <w:t>27/02/2025</w:t>
      </w:r>
    </w:p>
    <w:p>
      <w:r>
        <w:rPr>
          <w:b/>
        </w:rPr>
        <w:t xml:space="preserve">Nome: </w:t>
      </w:r>
      <w:r>
        <w:t>Anônimo</w:t>
      </w:r>
    </w:p>
    <w:p>
      <w:r>
        <w:rPr>
          <w:b/>
        </w:rPr>
        <w:t xml:space="preserve">Número da ocorrência: </w:t>
      </w:r>
      <w:r>
        <w:t>WEB63A2702250009</w:t>
      </w:r>
    </w:p>
    <w:p>
      <w:r>
        <w:rPr>
          <w:b/>
        </w:rPr>
        <w:t xml:space="preserve">Origem: </w:t>
      </w:r>
      <w:r>
        <w:t>Site Público</w:t>
      </w:r>
    </w:p>
    <w:p>
      <w:r>
        <w:rPr>
          <w:b/>
        </w:rPr>
        <w:t xml:space="preserve">Tipo: </w:t>
      </w:r>
      <w:r>
        <w:t>Denúncia</w:t>
      </w:r>
    </w:p>
    <w:p>
      <w:r>
        <w:rPr>
          <w:b/>
        </w:rPr>
        <w:t xml:space="preserve">Mensagem: </w:t>
      </w:r>
      <w:r>
        <w:t>Tem uma um prédio que está sendo construido de qualquer maneira . E até o momento ninguém do crea nem da prefeitura tomou atitude. Somente depois de uma tragédia que vão resolver.. Rua João Lopes da Silva, 395 vila bretas....</w:t>
      </w:r>
    </w:p>
    <w:p>
      <w:r>
        <w:rPr>
          <w:b/>
        </w:rPr>
        <w:t xml:space="preserve">Resposta conclusiva em 24/03/2025: </w:t>
      </w:r>
      <w:r>
        <w:t xml:space="preserve"> Boa tarde, Obrigado por comunicar na Ouvidoria, segue, em anexo, resposta da Secretaria Municipal de Planejamento. Att, José Maria Coelho Ouvidor Municipal</w:t>
        <w:br/>
      </w:r>
    </w:p>
    <w:p>
      <w:r>
        <w:rPr>
          <w:b/>
        </w:rPr>
        <w:t xml:space="preserve">Data: </w:t>
      </w:r>
      <w:r>
        <w:t>27/02/2025</w:t>
      </w:r>
    </w:p>
    <w:p>
      <w:r>
        <w:rPr>
          <w:b/>
        </w:rPr>
        <w:t xml:space="preserve">Nome: </w:t>
      </w:r>
      <w:r>
        <w:t>Anônimo</w:t>
      </w:r>
    </w:p>
    <w:p>
      <w:r>
        <w:rPr>
          <w:b/>
        </w:rPr>
        <w:t xml:space="preserve">Número da ocorrência: </w:t>
      </w:r>
      <w:r>
        <w:t>WEBE8B2702250010</w:t>
      </w:r>
    </w:p>
    <w:p>
      <w:r>
        <w:rPr>
          <w:b/>
        </w:rPr>
        <w:t xml:space="preserve">Origem: </w:t>
      </w:r>
      <w:r>
        <w:t>Site Público</w:t>
      </w:r>
    </w:p>
    <w:p>
      <w:r>
        <w:rPr>
          <w:b/>
        </w:rPr>
        <w:t xml:space="preserve">Tipo: </w:t>
      </w:r>
      <w:r>
        <w:t>Denúncia</w:t>
      </w:r>
    </w:p>
    <w:p>
      <w:r>
        <w:rPr>
          <w:b/>
        </w:rPr>
        <w:t xml:space="preserve">Mensagem: </w:t>
      </w:r>
      <w:r>
        <w:t>Tem uma construção que está sendo realizada que foi lacrada pelo crea ... todavia os proprietarios Retiraram o lacre e continuaram com a obra... Gostaria de uma solução urgente da.prefeitura. Rua João Lopes da Silva 395 vila bretas....</w:t>
      </w:r>
    </w:p>
    <w:p>
      <w:r>
        <w:rPr>
          <w:b/>
        </w:rPr>
        <w:t xml:space="preserve">Resposta conclusiva em 24/03/2025: </w:t>
      </w:r>
      <w:r>
        <w:t xml:space="preserve"> Bom dia / Boa tarde, Obrigado por comunicar na Ouvidoria, segue, em anexo, resposta da Secretaria Municipal de Planejamento: Att, José Maria Coelho Ouvidor Municipal</w:t>
        <w:br/>
      </w:r>
    </w:p>
    <w:p>
      <w:r>
        <w:rPr>
          <w:b/>
        </w:rPr>
        <w:t xml:space="preserve">Data: </w:t>
      </w:r>
      <w:r>
        <w:t>04/03/2025</w:t>
      </w:r>
    </w:p>
    <w:p>
      <w:r>
        <w:rPr>
          <w:b/>
        </w:rPr>
        <w:t xml:space="preserve">Nome: </w:t>
      </w:r>
      <w:r>
        <w:t>Anônimo</w:t>
      </w:r>
    </w:p>
    <w:p>
      <w:r>
        <w:rPr>
          <w:b/>
        </w:rPr>
        <w:t xml:space="preserve">Número da ocorrência: </w:t>
      </w:r>
      <w:r>
        <w:t>WEBADE0403250001</w:t>
      </w:r>
    </w:p>
    <w:p>
      <w:r>
        <w:rPr>
          <w:b/>
        </w:rPr>
        <w:t xml:space="preserve">Origem: </w:t>
      </w:r>
      <w:r>
        <w:t>Site Público</w:t>
      </w:r>
    </w:p>
    <w:p>
      <w:r>
        <w:rPr>
          <w:b/>
        </w:rPr>
        <w:t xml:space="preserve">Tipo: </w:t>
      </w:r>
      <w:r>
        <w:t>Denúncia</w:t>
      </w:r>
    </w:p>
    <w:p>
      <w:r>
        <w:rPr>
          <w:b/>
        </w:rPr>
        <w:t xml:space="preserve">Mensagem: </w:t>
      </w:r>
      <w:r>
        <w:t>Corte de arvores perto do córrego nos fundos de uma fabrica no distrito industrial, com endereço na Avenida Industrial 870, distrito industrial, estão colocando muita terra abrindo rua e cortando as arvores em área do meio ambiente.</w:t>
      </w:r>
    </w:p>
    <w:p>
      <w:r>
        <w:rPr>
          <w:b/>
        </w:rPr>
        <w:t xml:space="preserve">Resposta conclusiva em 24/03/2025: </w:t>
      </w:r>
      <w:r>
        <w:t xml:space="preserve"> Bom dia, Obrigado por comunicar na Ouvidoria, segue resposta da Secretaria Municipal de Obras e Serviços Urbanos: " Com os cordiais cumprimentos, em atenção a este processo, informamos que, conforme parecer do Departamento de Limpeza Urbana, não há autorização para a poda ou corte de árvores no endereço citado. Agradecemos pela atenção e nos colocamos à disposição para qualquer esclarecimento adicional. " Att, José Maria Coelho Ouvidor Municipal</w:t>
        <w:br/>
      </w:r>
    </w:p>
    <w:p>
      <w:r>
        <w:rPr>
          <w:b/>
        </w:rPr>
        <w:t xml:space="preserve">Data: </w:t>
      </w:r>
      <w:r>
        <w:t>28/02/2025</w:t>
      </w:r>
    </w:p>
    <w:p>
      <w:r>
        <w:rPr>
          <w:b/>
        </w:rPr>
        <w:t xml:space="preserve">Nome: </w:t>
      </w:r>
      <w:r>
        <w:t>Bruno Queiroz Silva</w:t>
      </w:r>
    </w:p>
    <w:p>
      <w:r>
        <w:rPr>
          <w:b/>
        </w:rPr>
        <w:t xml:space="preserve">Número da ocorrência: </w:t>
      </w:r>
      <w:r>
        <w:t>WEB0D02802250002</w:t>
      </w:r>
    </w:p>
    <w:p>
      <w:r>
        <w:rPr>
          <w:b/>
        </w:rPr>
        <w:t xml:space="preserve">Origem: </w:t>
      </w:r>
      <w:r>
        <w:t>Site Público</w:t>
      </w:r>
    </w:p>
    <w:p>
      <w:r>
        <w:rPr>
          <w:b/>
        </w:rPr>
        <w:t xml:space="preserve">Tipo: </w:t>
      </w:r>
      <w:r>
        <w:t>Reclamação</w:t>
      </w:r>
    </w:p>
    <w:p>
      <w:r>
        <w:rPr>
          <w:b/>
        </w:rPr>
        <w:t xml:space="preserve">Mensagem: </w:t>
      </w:r>
      <w:r>
        <w:t>Bom dia, Prezados! Meu intuito desta reclamação é relatar o afato de que eu enviei um email para Secretária/Secretaria de Assistência Social (smas.secretario@valadares.mg.gov.br) em 21/02/2025 relatando um caso de vulnerabilidade de extrema urgência, no entanto, de simples resolução, mas que até o momento, não recebi qualquer retorno. Essa não é uma atitude compatível com a importância necessária característica de uma Secretaria tão importante como a de Assistência Social. Está fora dos padrões e princípios exigidos na administração pública perante o cidadão, ainda mais sendo alguém necessitado. Segue o email anexo com as informações repassadas sobre o caso.</w:t>
      </w:r>
    </w:p>
    <w:p>
      <w:r>
        <w:rPr>
          <w:b/>
        </w:rPr>
        <w:t xml:space="preserve">Resposta conclusiva em 21/03/2025: </w:t>
      </w:r>
      <w:r>
        <w:t xml:space="preserve"> Boa tarde, Obrigado por comunicar na Ouvidoria, segue resposta da Secretaria Municipal de Assistência Social: " Em resposta à manifestação registrada sob o número WEB0D02802250002, vimos informar que a Secretaria Municipal de Assistência Social, por meio do CRAS Santa Rita, realizou diversas intervenções para acompanhar a situação relatada sobre o Sr. Marco Túlio Queiroz. Em 19/02/2025, o CRAS Santa Rita recebeu um relato da Assistente Social Ketelen, vida telefone, da cidade de Lagoa Dourado, sobre a situação do Sr. Marco Túlio. Ele enfrentava dificuldades de alimentação e manifestou interesse em retornar para uma clínica de reabilitação, mas não possuía recursos financeiros para a passagem. Conforme anexo da própria denúncia, no dia 21/02/2025 recebemos via e-mail o relato da situação do Sr. Marco, fato este que já se encontrava em processo de atendimento, marcada visita domiciliar no mesmo dia. Intervenções realizadas: 21/02/2025 - Realizada uma visita domiciliar ao Sr. Marco, onde ele demonstrou insatisfação com a moradia atual e informou que sua irmã já havia comprado uma passagem para Belo Horizonte. Contato foi feito com sua irmã para confirmar os detalhes da viagem. 23/02/2025 - Sr. Marco viajou para Belo Horizonte, onde, no dia seguinte (24/02/2025), foi internado em uma clínica de reabilitação em Lagoa Dourado. 13/03/2025 - Nova visita domiciliar confirmando que o Sr. Marco havia se deslocado e estava em tratamento na clínica. A Secretaria Municipal de Assistência Social reafirma que todas as ações necessárias para o acompanhamento da situação do Sr. Marco Túlio Queiroz foram realizadas de maneira eficiente e alinhadas às diretrizes da política de assistência social. Seguimos comprometidos em atender com excelência e garantir o acesso aos direitos socioassistenciais de nossa população. Colocamo-nos à disposição para eventuais esclarecimentos. Atenciosamente, " Att, José Maria Coelho Ouvidor Municipal</w:t>
        <w:br/>
      </w:r>
    </w:p>
    <w:p>
      <w:r>
        <w:rPr>
          <w:b/>
        </w:rPr>
        <w:t xml:space="preserve">Data: </w:t>
      </w:r>
      <w:r>
        <w:t>03/03/2025</w:t>
      </w:r>
    </w:p>
    <w:p>
      <w:r>
        <w:rPr>
          <w:b/>
        </w:rPr>
        <w:t xml:space="preserve">Nome: </w:t>
      </w:r>
      <w:r>
        <w:t>Sigiloso</w:t>
      </w:r>
    </w:p>
    <w:p>
      <w:r>
        <w:rPr>
          <w:b/>
        </w:rPr>
        <w:t xml:space="preserve">Número da ocorrência: </w:t>
      </w:r>
      <w:r>
        <w:t>Sigiloso</w:t>
      </w:r>
    </w:p>
    <w:p>
      <w:r>
        <w:rPr>
          <w:b/>
        </w:rPr>
        <w:t xml:space="preserve">Origem: </w:t>
      </w:r>
      <w:r>
        <w:t>Site Público</w:t>
      </w:r>
    </w:p>
    <w:p>
      <w:r>
        <w:rPr>
          <w:b/>
        </w:rPr>
        <w:t xml:space="preserve">Tipo: </w:t>
      </w:r>
      <w:r>
        <w:t>Reclamação</w:t>
      </w:r>
    </w:p>
    <w:p>
      <w:r>
        <w:rPr>
          <w:b/>
        </w:rPr>
        <w:t xml:space="preserve">Mensagem: </w:t>
      </w:r>
      <w:r>
        <w:t>Pelo amor de Deus, coloque um ícone no site da prefeitura especifico para emitir guias de IPTU, só tem a de LIXO 2025 no SITE. ou Demite/exonera este programador e secretário, pois, falta capacidade, habilidade nisto ai . SITE confuso e o básico para se pagar é a Taxa de LIXO e IPTU. Favor atentar para o logico. Programador, coloque as coisa mais fáceis . Exemplo: Serviços ao cidadão , guias, LIXO , IPTU etc , o Básico. Objetividade ..... Aguardo retorno</w:t>
      </w:r>
    </w:p>
    <w:p>
      <w:r>
        <w:rPr>
          <w:b/>
        </w:rPr>
        <w:t xml:space="preserve">Resposta conclusiva em 24/03/2025: </w:t>
      </w:r>
      <w:r>
        <w:t xml:space="preserve"> Bom dia, Obrigado por comunicar na Ouvidoria, segue em anexo, resposta da Secretaria Municipal de Planejamento: Att, José Maria Coelho Ouvidor Municipal</w:t>
        <w:br/>
      </w:r>
    </w:p>
    <w:p>
      <w:r>
        <w:rPr>
          <w:b/>
        </w:rPr>
        <w:t xml:space="preserve">Data: </w:t>
      </w:r>
      <w:r>
        <w:t>07/03/2025</w:t>
      </w:r>
    </w:p>
    <w:p>
      <w:r>
        <w:rPr>
          <w:b/>
        </w:rPr>
        <w:t xml:space="preserve">Nome: </w:t>
      </w:r>
      <w:r>
        <w:t>Noe Gonçalves</w:t>
      </w:r>
    </w:p>
    <w:p>
      <w:r>
        <w:rPr>
          <w:b/>
        </w:rPr>
        <w:t xml:space="preserve">Número da ocorrência: </w:t>
      </w:r>
      <w:r>
        <w:t>PES8BC070325</w:t>
      </w:r>
    </w:p>
    <w:p>
      <w:r>
        <w:rPr>
          <w:b/>
        </w:rPr>
        <w:t xml:space="preserve">Origem: </w:t>
      </w:r>
      <w:r>
        <w:t>Pessoalmente</w:t>
      </w:r>
    </w:p>
    <w:p>
      <w:r>
        <w:rPr>
          <w:b/>
        </w:rPr>
        <w:t xml:space="preserve">Tipo: </w:t>
      </w:r>
      <w:r>
        <w:t>Reclamação</w:t>
      </w:r>
    </w:p>
    <w:p>
      <w:r>
        <w:rPr>
          <w:b/>
        </w:rPr>
        <w:t xml:space="preserve">Mensagem: </w:t>
      </w:r>
      <w:r>
        <w:t>Recebemos uma reclamação nesta ouvidoria contra a Otomed. O denunciante relata que necessita de um aparelho auditivo e, desde setembro, a empresa tem reagendado suas consultas, não o atende adequadamente e não providencia o aparelho necessário.</w:t>
      </w:r>
    </w:p>
    <w:p>
      <w:r>
        <w:rPr>
          <w:b/>
        </w:rPr>
        <w:t xml:space="preserve">Resposta conclusiva em 24/03/2025: </w:t>
      </w:r>
      <w:r>
        <w:t xml:space="preserve"> Bom dia, Obrigado por comunicar na Ouvidoria, segue resposta da Secretaria Municipal de Saúde: " Prezada, bom dia!! Precisamos por gentileza do nome completo do paciente e data de nascimento para que possamos identificá-lo em nosso sistema " Att, José Maria Coelho Ouvidor Municipal</w:t>
        <w:br/>
      </w:r>
    </w:p>
    <w:p>
      <w:r>
        <w:rPr>
          <w:b/>
        </w:rPr>
        <w:t xml:space="preserve">Data: </w:t>
      </w:r>
      <w:r>
        <w:t>08/03/2025</w:t>
      </w:r>
    </w:p>
    <w:p>
      <w:r>
        <w:rPr>
          <w:b/>
        </w:rPr>
        <w:t xml:space="preserve">Nome: </w:t>
      </w:r>
      <w:r>
        <w:t>Anônimo</w:t>
      </w:r>
    </w:p>
    <w:p>
      <w:r>
        <w:rPr>
          <w:b/>
        </w:rPr>
        <w:t xml:space="preserve">Número da ocorrência: </w:t>
      </w:r>
      <w:r>
        <w:t>WEBB0B0803250003</w:t>
      </w:r>
    </w:p>
    <w:p>
      <w:r>
        <w:rPr>
          <w:b/>
        </w:rPr>
        <w:t xml:space="preserve">Origem: </w:t>
      </w:r>
      <w:r>
        <w:t>Site Público</w:t>
      </w:r>
    </w:p>
    <w:p>
      <w:r>
        <w:rPr>
          <w:b/>
        </w:rPr>
        <w:t xml:space="preserve">Tipo: </w:t>
      </w:r>
      <w:r>
        <w:t>Reclamação</w:t>
      </w:r>
    </w:p>
    <w:p>
      <w:r>
        <w:rPr>
          <w:b/>
        </w:rPr>
        <w:t xml:space="preserve">Mensagem: </w:t>
      </w:r>
      <w:r>
        <w:t>Gostaria de saber se essa prefeitura autorizou a derrubada de 2 árvores enfrente ao Edifício Catapreta na Afonso pena, ao lado do Fisk, quase esquina com Ribeiro Junqueira… uma delas pode até ser devido à entrada da garagem mas e a outra? Pra não atrapalhar a loja que terá embaixo do prédio? A indignação não é só minha mas da maioria da vizinhança! Os eleitores que elegeram o prefeito são os mais prejudicados em detrimento a uma minoria de interesses comerciais. E isso é lamentável com os verões cada vez mais quentes de Valadares…</w:t>
      </w:r>
    </w:p>
    <w:p>
      <w:r>
        <w:rPr>
          <w:b/>
        </w:rPr>
        <w:t xml:space="preserve">Resposta conclusiva em 24/03/2025: </w:t>
      </w:r>
      <w:r>
        <w:t xml:space="preserve"> Bom dia, Obrigado por comunicar na Ouvidoria, segue resposta da Secretaria Municipal de Obras e Serviços Urbanos: " Com os cordiais cumprimento, em atenção a este processo, informamos que, conforme parecer do Departamento de Limpeza Urbana, foi autorizado pelo engenheiro o corte das referidas árvores, mediante a projeto arquitetônico já aprovado pela SEPLAN, onde consta duas garagens. Agradecemos pela atenção e nos colocamos à disposição para qualquer esclarecimento adicional " Att, José Maria Coelho Ouvidor Municipal</w:t>
        <w:br/>
      </w:r>
    </w:p>
    <w:p>
      <w:r>
        <w:rPr>
          <w:b/>
        </w:rPr>
        <w:t xml:space="preserve">Data: </w:t>
      </w:r>
      <w:r>
        <w:t>10/03/2025</w:t>
      </w:r>
    </w:p>
    <w:p>
      <w:r>
        <w:rPr>
          <w:b/>
        </w:rPr>
        <w:t xml:space="preserve">Nome: </w:t>
      </w:r>
      <w:r>
        <w:t>LORENA DA SILVA</w:t>
      </w:r>
    </w:p>
    <w:p>
      <w:r>
        <w:rPr>
          <w:b/>
        </w:rPr>
        <w:t xml:space="preserve">Número da ocorrência: </w:t>
      </w:r>
      <w:r>
        <w:t>TELE0C100325</w:t>
      </w:r>
    </w:p>
    <w:p>
      <w:r>
        <w:rPr>
          <w:b/>
        </w:rPr>
        <w:t xml:space="preserve">Origem: </w:t>
      </w:r>
      <w:r>
        <w:t>Telefone</w:t>
      </w:r>
    </w:p>
    <w:p>
      <w:r>
        <w:rPr>
          <w:b/>
        </w:rPr>
        <w:t xml:space="preserve">Tipo: </w:t>
      </w:r>
      <w:r>
        <w:t>Reclamação</w:t>
      </w:r>
    </w:p>
    <w:p>
      <w:r>
        <w:rPr>
          <w:b/>
        </w:rPr>
        <w:t xml:space="preserve">Mensagem: </w:t>
      </w:r>
      <w:r>
        <w:t>Recebemos uma manifestação onde relata que a reclamante, gestante, está passando mal, contudo não consegue consulta, pois era atendida na ESF São Raimundo e, agora, após mudança de endereço, é atendida no UBS São Raimundo. Alega que é pedido marcação através de aplicativo para realizar consulta, mas não há horário para atendimento imediato. Pede que seja atendida onde era anteriormente, ou que se resolva a situação.</w:t>
      </w:r>
    </w:p>
    <w:p>
      <w:r>
        <w:rPr>
          <w:b/>
        </w:rPr>
        <w:t xml:space="preserve">Resposta conclusiva em 24/03/2025: </w:t>
      </w:r>
      <w:r>
        <w:t xml:space="preserve"> Bom dia / Boa tarde, Obrigado por comunicar na Ouvidoria, segue resposta da Secretaria Municipal de Saúde: " Eu, LETICIA PIZETTA FARIA, registrado (a) no Conselho COREN MG nº 510255, lotado (a) na equipe EAP VILA ISA, endereçada à RUA DA MICA, N° 80, SÃO RAIMUNDO, em resposta a ouvidoria de ocorrência TELE0C100325, informo que a paciente Lorena da Silva Ferreira Gomes, mudou-se para área de abrangência em Janeiro/2025, onde foi feito abertura de pré-natal dia 08/01/2025, consultou com ginecologista obstetra dia 12/02/2025 e agendado retorno de pré-natal para dia 12/03/2025, com ginecologista obstetra. Paciente esteve na unidade dia 25/02/2025, com algumas queixas e recebeu atendimento do clinico geral. No dia 10/03/2025 chegou à EAP VILA ISA para agendamento de pediatra, pois sua filha estava gripada, onde foi agendado e realizou consulta no mesmo dias às 7h. Paciente queixa para recepcionista que está gripada, onde foi informada que poderia agendar consulta pelo aplicativo, a paciente diz que não iria agendar e precisava consultar, foi informada que não teria como encaixar naquele imediato momento, pois estamos somente com uma única médica e demanda altíssima, pois a outra médica está afastada por problemas de saúde. A paciente não procurou a enfermagem para uma avaliação, orientação e possível solução do problema. Coloco-me a disposição para mais esclarecimentos. " Att, José Maria Coelho Ouvidor Municipal</w:t>
        <w:br/>
      </w:r>
    </w:p>
    <w:p>
      <w:r>
        <w:rPr>
          <w:b/>
        </w:rPr>
        <w:t xml:space="preserve">Data: </w:t>
      </w:r>
      <w:r>
        <w:t>04/09/2024</w:t>
      </w:r>
    </w:p>
    <w:p>
      <w:r>
        <w:rPr>
          <w:b/>
        </w:rPr>
        <w:t xml:space="preserve">Nome: </w:t>
      </w:r>
      <w:r>
        <w:t>Anônimo</w:t>
      </w:r>
    </w:p>
    <w:p>
      <w:r>
        <w:rPr>
          <w:b/>
        </w:rPr>
        <w:t xml:space="preserve">Número da ocorrência: </w:t>
      </w:r>
      <w:r>
        <w:t>WEB3440409240001</w:t>
      </w:r>
    </w:p>
    <w:p>
      <w:r>
        <w:rPr>
          <w:b/>
        </w:rPr>
        <w:t xml:space="preserve">Origem: </w:t>
      </w:r>
      <w:r>
        <w:t>Site Público</w:t>
      </w:r>
    </w:p>
    <w:p>
      <w:r>
        <w:rPr>
          <w:b/>
        </w:rPr>
        <w:t xml:space="preserve">Tipo: </w:t>
      </w:r>
      <w:r>
        <w:t>Denúncia</w:t>
      </w:r>
    </w:p>
    <w:p>
      <w:r>
        <w:rPr>
          <w:b/>
        </w:rPr>
        <w:t xml:space="preserve">Mensagem: </w:t>
      </w:r>
      <w:r>
        <w:t>R. ISRAEL PINHEIRO N° 3778 BAIRRO DE LOURDES (OBRA COM TAPUME INVADINDO CALÇADA) E ATRAPALHANDO O TRÂNSITO</w:t>
      </w:r>
    </w:p>
    <w:p>
      <w:r>
        <w:rPr>
          <w:b/>
        </w:rPr>
        <w:t xml:space="preserve">Resposta conclusiva em 18/03/2025: </w:t>
      </w:r>
      <w:r>
        <w:t xml:space="preserve"> Boa tarde, Obrigado por comunicar na Ouvidoria, segue, em anexo, resposta da Secretaria Municipal de Planejamento. Att, José Maria Coelho Ouvidor Municipal</w:t>
        <w:br/>
      </w:r>
    </w:p>
    <w:p>
      <w:r>
        <w:rPr>
          <w:b/>
        </w:rPr>
        <w:t xml:space="preserve">Data: </w:t>
      </w:r>
      <w:r>
        <w:t>05/09/2024</w:t>
      </w:r>
    </w:p>
    <w:p>
      <w:r>
        <w:rPr>
          <w:b/>
        </w:rPr>
        <w:t xml:space="preserve">Nome: </w:t>
      </w:r>
      <w:r>
        <w:t>Vinicius Lopes Lemos</w:t>
      </w:r>
    </w:p>
    <w:p>
      <w:r>
        <w:rPr>
          <w:b/>
        </w:rPr>
        <w:t xml:space="preserve">Número da ocorrência: </w:t>
      </w:r>
      <w:r>
        <w:t>WEBC8E0509240005</w:t>
      </w:r>
    </w:p>
    <w:p>
      <w:r>
        <w:rPr>
          <w:b/>
        </w:rPr>
        <w:t xml:space="preserve">Origem: </w:t>
      </w:r>
      <w:r>
        <w:t>Site Público</w:t>
      </w:r>
    </w:p>
    <w:p>
      <w:r>
        <w:rPr>
          <w:b/>
        </w:rPr>
        <w:t xml:space="preserve">Tipo: </w:t>
      </w:r>
      <w:r>
        <w:t>Solicitação</w:t>
      </w:r>
    </w:p>
    <w:p>
      <w:r>
        <w:rPr>
          <w:b/>
        </w:rPr>
        <w:t xml:space="preserve">Mensagem: </w:t>
      </w:r>
      <w:r>
        <w:t>Prezados, boa tarde !! Solicito que, por gentileza, seja realizado a atualização em sistema referente as infrações cujo auto e os dados do veículo seguem abaixo, pois a infração foi cometida em 2022 e até o momento segue com o status de “AUTUAÇÃO” no órgão de origem do veículo (DETRA PR). Com isso solicito que as providências sejam tomadas o quanto antes, deixo as evidências abaixo. Placa: RMG9H34 Renavam : 1251510466 CHASSI: 9BWKB45U5MP037263 AIT : AG02506659</w:t>
      </w:r>
    </w:p>
    <w:p>
      <w:r>
        <w:rPr>
          <w:b/>
        </w:rPr>
        <w:t xml:space="preserve">Resposta conclusiva em 18/03/2025: </w:t>
      </w:r>
      <w:r>
        <w:t xml:space="preserve"> Boa tarde, Obrigado por comunicar na Ouvidoria, segue resposta da Secretaria Municipal de Obras e Serviços Urbanos: " Senhor Coordenador, Encaminhamos, via SEI 9999149.000070/2024-66, Ofício 73/2024/OUVIDORIA, informando veículo autuado sem penalidade emitida, Placa RMG9H34, Auto de Infração de Trânsito (AIT)/2022. Conforme o caput do Artigo 282, e § 7º da Lei 14.071/2020, o órgão executivo de trânsito tem prazo de 180 (cento e oitenta) dias, a partir da data do cometimento da infração, para aplicar a penalidade e emitir notificação ao proprietário do veículo, do contrário decai o direito. Sendo assim, registre a baixa do AIT AG02 506659, cuja penalidade não foi emitida. Atenciosamente, " Att, José Maria Coelho Ouvidor Municipal</w:t>
        <w:br/>
      </w:r>
    </w:p>
    <w:p>
      <w:r>
        <w:rPr>
          <w:b/>
        </w:rPr>
        <w:t xml:space="preserve">Data: </w:t>
      </w:r>
      <w:r>
        <w:t>10/09/2024</w:t>
      </w:r>
    </w:p>
    <w:p>
      <w:r>
        <w:rPr>
          <w:b/>
        </w:rPr>
        <w:t xml:space="preserve">Nome: </w:t>
      </w:r>
      <w:r>
        <w:t>Raquel Lopes Oliveira</w:t>
      </w:r>
    </w:p>
    <w:p>
      <w:r>
        <w:rPr>
          <w:b/>
        </w:rPr>
        <w:t xml:space="preserve">Número da ocorrência: </w:t>
      </w:r>
      <w:r>
        <w:t>TEL31C100924</w:t>
      </w:r>
    </w:p>
    <w:p>
      <w:r>
        <w:rPr>
          <w:b/>
        </w:rPr>
        <w:t xml:space="preserve">Origem: </w:t>
      </w:r>
      <w:r>
        <w:t>Telefone</w:t>
      </w:r>
    </w:p>
    <w:p>
      <w:r>
        <w:rPr>
          <w:b/>
        </w:rPr>
        <w:t xml:space="preserve">Tipo: </w:t>
      </w:r>
      <w:r>
        <w:t>Reclamação</w:t>
      </w:r>
    </w:p>
    <w:p>
      <w:r>
        <w:rPr>
          <w:b/>
        </w:rPr>
        <w:t xml:space="preserve">Mensagem: </w:t>
      </w:r>
      <w:r>
        <w:t>Recebemos nesta Ouvidoria uma reclamação referente ao Departamento de Recursos Humanos (DRH) da Prefeitura. A manifestante relata que, há alguns meses, solicitou ao referido departamento a emissão de uma Certidão de Tempo de Contribuição (CTC), necessária para dar entrada em seu processo de aposentadoria. No entanto, até o presente momento, o documento não foi entregue, e o departamento tem adiado a conclusão do pedido. A reclamante também informa que tentou entrar em contato via telefone, mas as ligações não foram completadas.</w:t>
      </w:r>
    </w:p>
    <w:p>
      <w:r>
        <w:rPr>
          <w:b/>
        </w:rPr>
        <w:t xml:space="preserve">Resposta conclusiva em 20/09/2024: </w:t>
      </w:r>
      <w:r>
        <w:t xml:space="preserve"> Bom dia, Obrigado por comunicar na Ouvidoria, a manifestação será encaminhada ao Departamento responsável. Bosco Costa Ouvidor Municipal Bom dia, Segue resposta da Secretaria Municipal de Administração: Departamento de Recursos Humanos: Temos a informar que a servidora requereu através do processo nº 2311/2024 uma CTC/INSS em 02/02/2024 e a mesma encontra-se disponível para retirada desde o dia 15/08/2024. Ressaltamos que o acompanhamento da tramitação processual poderá ser realizado através do endereço eletrônico http://intranet.valadares.mg.gov.br:8082/portal/, em consultas &gt; consultar processos. Att, Bosco Costa Ouvidor Municipal</w:t>
        <w:br/>
      </w:r>
    </w:p>
    <w:p>
      <w:r>
        <w:rPr>
          <w:b/>
        </w:rPr>
        <w:t xml:space="preserve">Data: </w:t>
      </w:r>
      <w:r>
        <w:t>19/09/2024</w:t>
      </w:r>
    </w:p>
    <w:p>
      <w:r>
        <w:rPr>
          <w:b/>
        </w:rPr>
        <w:t xml:space="preserve">Nome: </w:t>
      </w:r>
      <w:r>
        <w:t>Anônimo</w:t>
      </w:r>
    </w:p>
    <w:p>
      <w:r>
        <w:rPr>
          <w:b/>
        </w:rPr>
        <w:t xml:space="preserve">Número da ocorrência: </w:t>
      </w:r>
      <w:r>
        <w:t>WEB62E1909240003</w:t>
      </w:r>
    </w:p>
    <w:p>
      <w:r>
        <w:rPr>
          <w:b/>
        </w:rPr>
        <w:t xml:space="preserve">Origem: </w:t>
      </w:r>
      <w:r>
        <w:t>Site Público</w:t>
      </w:r>
    </w:p>
    <w:p>
      <w:r>
        <w:rPr>
          <w:b/>
        </w:rPr>
        <w:t xml:space="preserve">Tipo: </w:t>
      </w:r>
      <w:r>
        <w:t>Denúncia</w:t>
      </w:r>
    </w:p>
    <w:p>
      <w:r>
        <w:rPr>
          <w:b/>
        </w:rPr>
        <w:t xml:space="preserve">Mensagem: </w:t>
      </w:r>
      <w:r>
        <w:t>Venho por meio desta, fazer uma denuncia da Escola Municipal Anexo Rio Doce , onde Denuncia a professora da turma de 5 anos Raquel , que esta cometendo maus tratos ( gritos, não permitindo uso do banheiro onde as crianças acabam fazendo as necessidades na roupa, obrigando as crianças a comerem alimentos que não gostam e cometendo ate mesmo agressão física como chacoalhar).</w:t>
      </w:r>
    </w:p>
    <w:p>
      <w:r>
        <w:rPr>
          <w:b/>
        </w:rPr>
        <w:t xml:space="preserve">Resposta conclusiva em 24/03/2025: </w:t>
      </w:r>
      <w:r>
        <w:t xml:space="preserve"> Boa tarde, Obrigado por comunicar na Ouvidoria, segue resposta da Secretaria Municipal de Educação: " llustrissimo Senhor, Com cordiais cumprimentos, em resposta ao Ofício n° 164/2024 dessa Ouvidoria, descrevendo à manifestação no Portal da Transparência sob nº WEB62E1909240003, referente a reclamação feita acerca da professora Raquel da Escola Municipal Anexo Rio Doce. Desta forma, a Secretaria Municipal de Educação de Governador Valadares, no uso de suas atribuições legais, após apuração dos fatos e oitiva de servidores feito por Inspetores Escolares, designados por esta Secretaria, para averiguar a reclamação, informa que a professora foi dispensada em 2024. Ressaltamos que esta Secretaria está acompanhando a Escola Municipal Anexo Rio Doce e realizando intervenções, sempre que necessário. Estamos atentos a todas as informações recebidas e as providências estão sendo tomadas a partir das análises dos fatos e quaisquer atitudes a serem tomadas e consideradas, possuirão argumentos consolidados, a partir de provas concretas. Nos colocamos à disposição para qualquer esclarecimento, renovamos votos de elevada estima e distinta consideração. " Att, José Maria Coelho Ouvidor Municipal</w:t>
        <w:br/>
      </w:r>
    </w:p>
    <w:p>
      <w:r>
        <w:rPr>
          <w:b/>
        </w:rPr>
        <w:t xml:space="preserve">Data: </w:t>
      </w:r>
      <w:r>
        <w:t>03/10/2024</w:t>
      </w:r>
    </w:p>
    <w:p>
      <w:r>
        <w:rPr>
          <w:b/>
        </w:rPr>
        <w:t xml:space="preserve">Nome: </w:t>
      </w:r>
      <w:r>
        <w:t>Anônimo</w:t>
      </w:r>
    </w:p>
    <w:p>
      <w:r>
        <w:rPr>
          <w:b/>
        </w:rPr>
        <w:t xml:space="preserve">Número da ocorrência: </w:t>
      </w:r>
      <w:r>
        <w:t>TELDDE031024</w:t>
      </w:r>
    </w:p>
    <w:p>
      <w:r>
        <w:rPr>
          <w:b/>
        </w:rPr>
        <w:t xml:space="preserve">Origem: </w:t>
      </w:r>
      <w:r>
        <w:t>Telefone</w:t>
      </w:r>
    </w:p>
    <w:p>
      <w:r>
        <w:rPr>
          <w:b/>
        </w:rPr>
        <w:t xml:space="preserve">Tipo: </w:t>
      </w:r>
      <w:r>
        <w:t>Reclamação</w:t>
      </w:r>
    </w:p>
    <w:p>
      <w:r>
        <w:rPr>
          <w:b/>
        </w:rPr>
        <w:t xml:space="preserve">Mensagem: </w:t>
      </w:r>
      <w:r>
        <w:t>Recebemos a manifestação na qual relata que no endereço Rua B,próximo ao nº 107,bairro Alvorada existem dois lotes que estão com muito mato,pessoas estão jogando lixo,atraindo muitos bichos no arredores. Relata ainda que atrás deste endereço existe outro lote no sentido da BR que também está na mesma situação. Solicita providência o mais breve.</w:t>
      </w:r>
    </w:p>
    <w:p>
      <w:r>
        <w:rPr>
          <w:b/>
        </w:rPr>
        <w:t xml:space="preserve">Resposta conclusiva em 21/03/2025: </w:t>
      </w:r>
      <w:r>
        <w:t xml:space="preserve"> Bom dia / Boa tarde, Obrigado por comunicar na Ouvidoria, segue resposta da Secretaria Municipal de Obras e Serviços Urbanos: " Com cordiais cumprimentos, venho por meio deste expediente, encaminhar resposta a Manifestação, advindo da Ouvidoria Geral do Município, que solicita providências quanto a dois lotes sujos localizados na Rua B, próximo ao nº 107, bairro Alvorada, nesta cidade. Em decorrência dos fatos narrados acima, foi realizada vistoria no dia 28/11/24 e, constata a veracidade dos fatos, foram emitidas as seguintes notificações: a) Em relação ao lote de CTM nº 17669.0092.00, a Notificação nº 004305, com fundamento nos artigos 3º e 4º da Lei nº 6.796/17, determinando a limpeza do imóvel e a Notificação nº 004306, com fundamento no artigo 96 da Lei nº 3.665/92, determinando ao proprietário a construção do passeio; b) Quanto ao lote de CTM nº 17.669.088.000, foi emitida a Notificação nº 004303, com fundamento nos artigos 3º e 4º da Lei nº 6.796/17, determinando ao proprietário a limpeza do imóvel e a Notificação nº 004304, com fundamento no artigo 96 da Lei nº 3.665/92, determinando a construção do passeio. Decorrido o prazo legal concedido para cumprimento das notificações, será realizada nova vistoria. Sem mais para o momento, colocamo-nos à disposição para quaisquer esclarecimentos. " Att, José Maria Coelho Ouvidor Municipal</w:t>
        <w:br/>
      </w:r>
    </w:p>
    <w:p>
      <w:r>
        <w:rPr>
          <w:b/>
        </w:rPr>
        <w:t xml:space="preserve">Data: </w:t>
      </w:r>
      <w:r>
        <w:t>17/10/2024</w:t>
      </w:r>
    </w:p>
    <w:p>
      <w:r>
        <w:rPr>
          <w:b/>
        </w:rPr>
        <w:t xml:space="preserve">Nome: </w:t>
      </w:r>
      <w:r>
        <w:t>Ana Paula Matias Pedroni Martinelli</w:t>
      </w:r>
    </w:p>
    <w:p>
      <w:r>
        <w:rPr>
          <w:b/>
        </w:rPr>
        <w:t xml:space="preserve">Número da ocorrência: </w:t>
      </w:r>
      <w:r>
        <w:t>WEBA2D1710240002</w:t>
      </w:r>
    </w:p>
    <w:p>
      <w:r>
        <w:rPr>
          <w:b/>
        </w:rPr>
        <w:t xml:space="preserve">Origem: </w:t>
      </w:r>
      <w:r>
        <w:t>Site Público</w:t>
      </w:r>
    </w:p>
    <w:p>
      <w:r>
        <w:rPr>
          <w:b/>
        </w:rPr>
        <w:t xml:space="preserve">Tipo: </w:t>
      </w:r>
      <w:r>
        <w:t>Reclamação</w:t>
      </w:r>
    </w:p>
    <w:p>
      <w:r>
        <w:rPr>
          <w:b/>
        </w:rPr>
        <w:t xml:space="preserve">Mensagem: </w:t>
      </w:r>
      <w:r>
        <w:t>Prezados, sou gestante de 05 meses e desde quando o carro do fumacê iniciou as atividades estou com crises respiratórias agudas. Fui hoje a uma consulta com uma renomada otorrinolaringologista de Governador Valadares que indicou tratamentos que e poderia ter evitado na gestação. Na última semana, a equipe de fumacê passou 03 vezes seguidas em minha rua. Pessoas que estavam caminhando com bebês na lagoa do castanheiras saíram correndo. Sabemos da importância do controle epidêmico mas precisamos ser mais efetivos e conscientes na utilização dessas ferramentas. Já foi comprovado que a exposição aos inseticidas do fumacê causam partos prematuros e até abortos. Além do mais, recém nascidos intoxicados podem desenvolver diversos problemas respiratórios podendo levar a óbito. Eu IMPLORO, SUPLICO a vocês que deem tratativa a essa iniciativa descabida e que já tem sido motivo de reclamação de toda a população.</w:t>
      </w:r>
    </w:p>
    <w:p>
      <w:r>
        <w:rPr>
          <w:b/>
        </w:rPr>
        <w:t xml:space="preserve">Resposta conclusiva em 13/03/2025: </w:t>
      </w:r>
      <w:r>
        <w:t xml:space="preserve"> Bom dia / Boa tarde, Obrigado por comunicar na Ouvidoria, segue resposta do Centro de Controle de Zoonoses: " Em resposta ao oficio 299/2024, informamos que Os veículos de UBV pesado ("fumacê") utilizam domissanitários aprovados pelo Ministério da Saúde, em diluição que não prejudica o ser humano. Os veículos e produtos utilizados em Governador Valadares foram vistoriados pela Vigilância Sanitária. Os ciclos da passagem dos veículos "fumacê" já encerraram no município. Atenciosamente, " Att, José Maria Coelho Ouvidor Municipal</w:t>
        <w:br/>
      </w:r>
    </w:p>
    <w:p>
      <w:r>
        <w:rPr>
          <w:b/>
        </w:rPr>
        <w:t xml:space="preserve">Data: </w:t>
      </w:r>
      <w:r>
        <w:t>23/10/2024</w:t>
      </w:r>
    </w:p>
    <w:p>
      <w:r>
        <w:rPr>
          <w:b/>
        </w:rPr>
        <w:t xml:space="preserve">Nome: </w:t>
      </w:r>
      <w:r>
        <w:t>Anônimo</w:t>
      </w:r>
    </w:p>
    <w:p>
      <w:r>
        <w:rPr>
          <w:b/>
        </w:rPr>
        <w:t xml:space="preserve">Número da ocorrência: </w:t>
      </w:r>
      <w:r>
        <w:t>WEBEAB2310240001</w:t>
      </w:r>
    </w:p>
    <w:p>
      <w:r>
        <w:rPr>
          <w:b/>
        </w:rPr>
        <w:t xml:space="preserve">Origem: </w:t>
      </w:r>
      <w:r>
        <w:t>Site Público</w:t>
      </w:r>
    </w:p>
    <w:p>
      <w:r>
        <w:rPr>
          <w:b/>
        </w:rPr>
        <w:t xml:space="preserve">Tipo: </w:t>
      </w:r>
      <w:r>
        <w:t>Denúncia</w:t>
      </w:r>
    </w:p>
    <w:p>
      <w:r>
        <w:rPr>
          <w:b/>
        </w:rPr>
        <w:t xml:space="preserve">Mensagem: </w:t>
      </w:r>
      <w:r>
        <w:t>Meu nome é Gisele Farias de Sousa, resido na Rua E, 763 - Palmeiras e venho por meio desta, denunciar o Órgão de Zoonoses pela falta de atendimento à demanda solicitada Minha cachorra testou positivo para leishmaniose em 2022, a equipe fez SOMENTE 1 tentativa para recolher o animal e depois não voltou a residência. No dia 14 de outubro solicitei que recolhessem o animal, pois já estava pondo em risco a mim e minha família devido a doença Solicitei também a coleta do exames para os demais animais, vieram, mas não tinha ninguém em casa, novamente pedi que voltasse e pedi uma previsão de hora, o que não foi repassado pelo WhatsApp, além do PÉSSIMO ATENDIMENTO E FALTA DE COMUNICAÇÃO POR PARTE DA ATENDENTE QUE NÃO SE IDENTIFICOU Após 7 dias, fiz contato, conversando com a veterinária Dâmaris que foi extremamente grossa e sem educação, e após muita insistência, ela mandou a equipe até o local, MAS NÃO OS INFORMOU SOBRE A COLETA DOS DEMAIS ANIMAIS QUE TAMBÉM NÃO SOUBE DIZER QUANDO VOLTARIA Ontem retornaram ao local, com tentativa sem sucesso, pois no momento não havia ninguém na residência, pois TRABALHAMOS E NÃO PODEMOS FICAR À DISPOSIÇÃO DE UM ÓRGÃO QUE NÃO TEM COMPROMETIMENTO PARA ATENDER A DEMANDA DA FORMA CORRETA Pergunto a vocês aonde está a Diretora PATRÍCIA QUE NÃO SUPERVISIONA A EQUIPE??? Aonde está a “VETERINÁRIA DÂMARIS” que apenas fica contrariando a população e não dar a solução colocando a culpa a quem solicita o serviço? Segue abaixo prints da conversa com órgão e espero solução até a manhã de HOJE e também irei fazer a denúncia do MINISTÉRIO PUBLICO</w:t>
      </w:r>
    </w:p>
    <w:p>
      <w:r>
        <w:rPr>
          <w:b/>
        </w:rPr>
        <w:t xml:space="preserve">Resposta conclusiva em 13/03/2025: </w:t>
      </w:r>
      <w:r>
        <w:t xml:space="preserve"> Bom dia / Boa tarde, Obrigado por comunicar na Ouvidoria, segue resposta do Centro de Controle de Zoonoses " Prezado senhor, O Centro de Controle de Zoonoses (CCZ) informa que a Sra. Gisele Farias, residente na Rua E, 763 - Palmeiras, entrou em contato com o referido setor solicitando o recolhimento de cão positivo para leishmaniose visceral canina, porém como não sabia a data correta que seu animal foi testado, não foi possível localizar seu exame no exato momento. A demanda foi encaminhada ao setor responsável no dia 14/10/2024 com a solicitação de uma nova coleta, e um novo exame. A equipe do CCZ esteve no endereço acima citado, no dia 16/10, para realização da nova coleta de sangue, no entanto não havia ninguém no endereço para recebê-los. No dia 21/10/24, a reclamante entrou novamente em contato, sendo informada que a equipe esteve no local mas não encontraram ninguém para recebê-los. A veterinária responsável pelo setor localizou o exame do referido animal, que foi realizado no dia 25/05/2022. A equipe responsável pelo recolhimento dos animais realiza 03 visitas em cada endereço, caso o tutor não seja encontrado, não há possibilidade de serem realizadas sucessivas tentativas, uma vez que este departamento realiza o diagnóstico de cerca de 500 animais positivos por ano. A Sra. Gisele foi questionada sobre o tratamento do animal, uma vez que havia a ciência do diagnóstico, e ela informou que o animal também não havia sido tratado. Foi solicitado à equipe da carrocinha o recolhimento do animal no mesmo dia, 21/10/24. Porém, por se tratarem de equipes distintas, ainda seria necessária a coleta de sangue dos demais animais da residência, uma vez que a tutora manifestou referido interesse. A equipe do CCZ esteve novamente no endereço no dia 24/10/24 e realizou a coleta de sangue de 03 cães, e os resultados sendo 02 negativos e 01 positivo. O cão positivo foi recolhido no dia 07/11/2024. Assim não há nenhuma ação pendente no endereço. Sem Mais nos colocamos a disposição para quaisquer esclarecimentos que se fizerem necessários. Respeitosamente, " Att, José Maria Coelho Ouvidor Municipal</w:t>
        <w:br/>
      </w:r>
    </w:p>
    <w:p>
      <w:r>
        <w:rPr>
          <w:b/>
        </w:rPr>
        <w:t xml:space="preserve">Data: </w:t>
      </w:r>
      <w:r>
        <w:t>30/10/2024</w:t>
      </w:r>
    </w:p>
    <w:p>
      <w:r>
        <w:rPr>
          <w:b/>
        </w:rPr>
        <w:t xml:space="preserve">Nome: </w:t>
      </w:r>
      <w:r>
        <w:t>Anônimo</w:t>
      </w:r>
    </w:p>
    <w:p>
      <w:r>
        <w:rPr>
          <w:b/>
        </w:rPr>
        <w:t xml:space="preserve">Número da ocorrência: </w:t>
      </w:r>
      <w:r>
        <w:t>WEB0CB301024</w:t>
      </w:r>
    </w:p>
    <w:p>
      <w:r>
        <w:rPr>
          <w:b/>
        </w:rPr>
        <w:t xml:space="preserve">Origem: </w:t>
      </w:r>
      <w:r>
        <w:t>Site Público</w:t>
      </w:r>
    </w:p>
    <w:p>
      <w:r>
        <w:rPr>
          <w:b/>
        </w:rPr>
        <w:t xml:space="preserve">Tipo: </w:t>
      </w:r>
      <w:r>
        <w:t>Reclamação</w:t>
      </w:r>
    </w:p>
    <w:p>
      <w:r>
        <w:rPr>
          <w:b/>
        </w:rPr>
        <w:t xml:space="preserve">Mensagem: </w:t>
      </w:r>
      <w:r>
        <w:t>Tem duas carpintarias na Rua Embaúba: uma ao lado do número 63 e outra no número 55, no bairro Turmalina. As carpintarias vêm causando transtornos aos moradores da região, com barulho constante de maquinário, pó de serra e cheiro forte do verniz utilizado. Além disso, elas não possuem horário fixo de funcionamento, estendendo as atividades até tarde da noite.</w:t>
      </w:r>
    </w:p>
    <w:p>
      <w:r>
        <w:rPr>
          <w:b/>
        </w:rPr>
        <w:t xml:space="preserve">Resposta conclusiva em 13/03/2025: </w:t>
      </w:r>
      <w:r>
        <w:t xml:space="preserve"> Bom dia / Boa tarde, Obrigado por comunicar na Ouvidoria, segue resposta da Secretaria Municipal de Obras e Serviços Urbanos: " Senhor Secretário, Com cordiais cumprimentos, sirvo deste expediente para encaminhar resposta ao Ofício nº 347/2024/OUVIDORIA/GABINETE DO PREFEITO-PMGV, contendo denuncia de “Perturbação do Sossego Público, (com barulho de maquinário, pó de serra e cheiro forte de verniz, além de funcionar até tarde da noite) advinda de duas carpintarias situadas na Rua Embaúba, uma ao lado do número 63 e outra no número 55, do bairro Turmalina, nesta cidade.” A equipe do Disque Sossego da Fiscalização de Posturas realizou diversas vistorias no local e iniciou ações fiscais em 31/10/2024. Trata-se de duas empresas que fabricam moveis planejados: 1. Empresa marcenaria situada na Avenida Coqueiral, nº 58, Bairro Turmalina, mas com acesso para as duas vias, Av. Coqueiral e Rua Embaúba, pertencente à Gabriel Fernandes Souza (CPF: 020.298.176-27) e Jeremias Costa Ribeiro ( 013.266.186-10). Durante a vistoria constatou que o imóvel possui laje e fechamento na área onde ficam as maquinas, assim, pode se adequar para reduzir a Poluição Sonora. A fiscalização orientou para não funcionar pela rua Embaúba. No dia 31/10/2024 foram emitidas as Notificações Preliminares nº 059667, fundamentadas no artigo 104 da lei 3.665/92 para providenciar o Alvara de Licença, Localização e Funcionamento, no prazo de 15 dias e a Notificação Preliminar nº 059668, no artigo 13 § 2º da Lei 3.665/92, para cessar com a emissão de ruídos excessivos que causam a perturbação do sossego público e da tranquilidade da vizinhança, no prazo de 01 (um) dia. 2. Empresa de Marcenaria situada na Rua Embaúba, nº 69, bairro Turmalina, pertencente à Claudionor Martins da Rocha (CPF: 018.033.248-13), que foi orientado para não utilizar a rua Embaúba e adotar medidas para reduzir a Poluição Sonora. Na Vistoria do dia 08/11/2024 foram emitidas as Notificações Preliminares nº 059670, fundamentadas no artigo 104 da lei 3.665/92 para providenciar o Alvara de Licença, Localização e Funcionamento, no prazo de 15 dias e a Notificação Preliminar nº 059671, no artigo 13 § 2º da Lei 3.665/92, para cessar com a emissão de ruídos excessivos que causam a perturbação do sossego público e da tranquilidade da vizinhança, no prazo de 01 (um) dia, todavia a empresa não se adequou. Nas vistorias constatou-se que a marcenaria da Rua Embaúba, nº 69, localizada na Av. Coqueiral, continuava funcionando com abertura pela Rua Embaúba, via que não é permitido tal atividade, ainda havia aberturas nas paredes e o imóvel não tinha lage, não sendo realizado nenhuma mudança, portanto, diante da inadequação, foi emitido Notificação para ENCERRAR A ATIVIDADE NO LOCAL, sendo concedido prazo de 30 dias para que a empresa mudasse de endereço, prazo prorrogado até dia 17/02/2025. Na vistoria do dia 15/02/25 o responsável informou ao fiscal que estava mudando a empresa para o bairro Santa Paula. Na vistoria do dia 18/02/2025 o local estava fechado. Assim sendo, a fiscalização continuará acompanhando o local a fim de constatar a mudança de endereço da empresa situada na Rua Embaúba, nº 69 e ainda, verificar as adequações da empresa situada na Av. Coqueiral, 58, do bairro Turmalina. Continuando a Perturbação do Sossego Publico com Poluição Sonora, será necessário atuação da Fiscalização de Obras da Seplan para exigir realização de obras de tratamento acústico. Quanto a Poluição Atmosférica (cheiro forte de verniz e pó de madeira) deve ser denunciado está dentro das atribuições da Fiscalização Ambiental da Secretaria Municipal de Meio Ambiente – SEMA, portanto, recomendamos realizar a reclamação na SEMA. Por fim, colocamos a disposição do contribuinte a WEB DENUNCIA DO DISQUE SOSSEGO 32726343, para enviar endereço correto e vídeos flagrantes de Perturbação de Sossego Público, caso o problema continue. " Att, José Maria Coelho Ouvidor Municipal</w:t>
        <w:br/>
      </w:r>
    </w:p>
    <w:p>
      <w:r>
        <w:rPr>
          <w:b/>
        </w:rPr>
        <w:t xml:space="preserve">Data: </w:t>
      </w:r>
      <w:r>
        <w:t>08/11/2024</w:t>
      </w:r>
    </w:p>
    <w:p>
      <w:r>
        <w:rPr>
          <w:b/>
        </w:rPr>
        <w:t xml:space="preserve">Nome: </w:t>
      </w:r>
      <w:r>
        <w:t>Anônimo</w:t>
      </w:r>
    </w:p>
    <w:p>
      <w:r>
        <w:rPr>
          <w:b/>
        </w:rPr>
        <w:t xml:space="preserve">Número da ocorrência: </w:t>
      </w:r>
      <w:r>
        <w:t>TEL2AE081124</w:t>
      </w:r>
    </w:p>
    <w:p>
      <w:r>
        <w:rPr>
          <w:b/>
        </w:rPr>
        <w:t xml:space="preserve">Origem: </w:t>
      </w:r>
      <w:r>
        <w:t>Telefone</w:t>
      </w:r>
    </w:p>
    <w:p>
      <w:r>
        <w:rPr>
          <w:b/>
        </w:rPr>
        <w:t xml:space="preserve">Tipo: </w:t>
      </w:r>
      <w:r>
        <w:t>Reclamação</w:t>
      </w:r>
    </w:p>
    <w:p>
      <w:r>
        <w:rPr>
          <w:b/>
        </w:rPr>
        <w:t xml:space="preserve">Mensagem: </w:t>
      </w:r>
      <w:r>
        <w:t>Recebemos a manifestação na qual reclama que o Posto de Saúde Fraternidade se encontra sem enfermeira,sem vacina e medidor de pressão.</w:t>
      </w:r>
    </w:p>
    <w:p>
      <w:r>
        <w:rPr>
          <w:b/>
        </w:rPr>
        <w:t xml:space="preserve">Resposta conclusiva em 13/03/2025: </w:t>
      </w:r>
      <w:r>
        <w:t xml:space="preserve"> Bom dia / Boa tarde, Obrigado por comunicar na Ouvidoria, segue resposta da Secretaria Municipal de Saúde: " CONSIDERANDO a manifestação TEL2AE081124. Informamos que o processo de compra do aparelho de PA já foi concluído e que em breve receberemos os equipamentos. Também é encorajador saber que a contratação de uma vacinadora para a unidade está em andamento. Estamos à disposição para maiores esclarecimentos. " Att, José Maria Coelho Ouvidor Municipal</w:t>
        <w:br/>
      </w:r>
    </w:p>
    <w:p>
      <w:r>
        <w:rPr>
          <w:b/>
        </w:rPr>
        <w:t xml:space="preserve">Data: </w:t>
      </w:r>
      <w:r>
        <w:t>11/11/2024</w:t>
      </w:r>
    </w:p>
    <w:p>
      <w:r>
        <w:rPr>
          <w:b/>
        </w:rPr>
        <w:t xml:space="preserve">Nome: </w:t>
      </w:r>
      <w:r>
        <w:t>CLÁUDIO LISIAS GUIMARÃES MEIRELES</w:t>
      </w:r>
    </w:p>
    <w:p>
      <w:r>
        <w:rPr>
          <w:b/>
        </w:rPr>
        <w:t xml:space="preserve">Número da ocorrência: </w:t>
      </w:r>
      <w:r>
        <w:t>WEBC5D1111240001</w:t>
      </w:r>
    </w:p>
    <w:p>
      <w:r>
        <w:rPr>
          <w:b/>
        </w:rPr>
        <w:t xml:space="preserve">Origem: </w:t>
      </w:r>
      <w:r>
        <w:t>Site Público</w:t>
      </w:r>
    </w:p>
    <w:p>
      <w:r>
        <w:rPr>
          <w:b/>
        </w:rPr>
        <w:t xml:space="preserve">Tipo: </w:t>
      </w:r>
      <w:r>
        <w:t>Solicitação</w:t>
      </w:r>
    </w:p>
    <w:p>
      <w:r>
        <w:rPr>
          <w:b/>
        </w:rPr>
        <w:t xml:space="preserve">Mensagem: </w:t>
      </w:r>
      <w:r>
        <w:t>Assunto: Relato de Danos em Calçada na Avenida Engenheiro Roberto Lassance Prezados, Venho por meio deste relatar um incidente ocorrido no dia 08 de novembro de 2024, na Avenida Engenheiro Roberto Lassance, relacionado a uma obra executada pela Prefeitura Municipal de Governador Valadares/MG. Somos uma imobiliária responsável pela administração do imóvel situado nessa avenida, e durante a execução do serviço, uma das máquinas utilizadas pela equipe da obra causou danos consideráveis à calçada do referido imóvel. Esse dano comprometeu a integridade da calçada, afetando diretamente a segurança dos pedestres e a estética da propriedade que administramos. A calçada agora apresenta fissuras e deslocamentos de material que necessitam de reparos urgentes para evitar riscos aos transeuntes e novos danos ao imóvel. Diante disso, solicitamos uma análise da situação e um parecer da Prefeitura para que seja providenciado o reparo da calçada com a maior brevidade possível, restabelecendo as condições de segurança e integridade do local. Colocamo-nos à disposição para fornecer mais informações ou documentação que se faça necessária para a resolução deste incidente. Agradecemos a atenção e aguardamos um retorno. Atenciosamente.</w:t>
      </w:r>
    </w:p>
    <w:p>
      <w:r>
        <w:rPr>
          <w:b/>
        </w:rPr>
        <w:t xml:space="preserve">Resposta conclusiva em 21/03/2025: </w:t>
      </w:r>
      <w:r>
        <w:t xml:space="preserve"> Bom dia, Obrigado por comunicar na Ouvidoria, segue resposta da Secretaria Municipal de Obras e Serviços Urbanos: " Com os cordiais cumprimentos, em atenção a este processo, informamos que, conforme parecer do Departamento de Limpeza Urbana, informamos que a solicitação foi devidamente atendida. " Att, José Maria Coelho Ouvidor Municipal</w:t>
        <w:br/>
      </w:r>
    </w:p>
    <w:p>
      <w:r>
        <w:rPr>
          <w:b/>
        </w:rPr>
        <w:t xml:space="preserve">Data: </w:t>
      </w:r>
      <w:r>
        <w:t>11/11/2024</w:t>
      </w:r>
    </w:p>
    <w:p>
      <w:r>
        <w:rPr>
          <w:b/>
        </w:rPr>
        <w:t xml:space="preserve">Nome: </w:t>
      </w:r>
      <w:r>
        <w:t>Anônimo</w:t>
      </w:r>
    </w:p>
    <w:p>
      <w:r>
        <w:rPr>
          <w:b/>
        </w:rPr>
        <w:t xml:space="preserve">Número da ocorrência: </w:t>
      </w:r>
      <w:r>
        <w:t>WEBDE31111240004</w:t>
      </w:r>
    </w:p>
    <w:p>
      <w:r>
        <w:rPr>
          <w:b/>
        </w:rPr>
        <w:t xml:space="preserve">Origem: </w:t>
      </w:r>
      <w:r>
        <w:t>Site Público</w:t>
      </w:r>
    </w:p>
    <w:p>
      <w:r>
        <w:rPr>
          <w:b/>
        </w:rPr>
        <w:t xml:space="preserve">Tipo: </w:t>
      </w:r>
      <w:r>
        <w:t>Reclamação</w:t>
      </w:r>
    </w:p>
    <w:p>
      <w:r>
        <w:rPr>
          <w:b/>
        </w:rPr>
        <w:t xml:space="preserve">Mensagem: </w:t>
      </w:r>
      <w:r>
        <w:t>Na Rua Vasco da Gama 176 vera Cruz funciona oficina de máquinas escavadeiras hidráulicas,onde é realizado manutenção com utilização de óleo que tem poluído o ar e o solo. O local é de bloquetes de cimento e não é impermeável além de não possuir área coberta. No dia 9/07/24 a Polícia Ambiental esteve no endereço e determinou a suspensão de todas as atividades no local, porém, continuam trabalhando normalmente. Eles continuam trabalhando no local e perturbando os vizinhos. Peço que tomem as medidas cabíveis</w:t>
      </w:r>
    </w:p>
    <w:p>
      <w:r>
        <w:rPr>
          <w:b/>
        </w:rPr>
        <w:t xml:space="preserve">Resposta conclusiva em 18/03/2025: </w:t>
      </w:r>
      <w:r>
        <w:t xml:space="preserve"> Boa tarde, Obrigado por comunicar na Ouvidoria, segue, em anexo, resposta da Secretaria Municipal de Obras e Serviços Urbanos Att, José Maria Coelho Ouvidor Municipal</w:t>
        <w:br/>
      </w:r>
    </w:p>
    <w:p>
      <w:r>
        <w:rPr>
          <w:b/>
        </w:rPr>
        <w:t xml:space="preserve">Data: </w:t>
      </w:r>
      <w:r>
        <w:t>12/11/2024</w:t>
      </w:r>
    </w:p>
    <w:p>
      <w:r>
        <w:rPr>
          <w:b/>
        </w:rPr>
        <w:t xml:space="preserve">Nome: </w:t>
      </w:r>
      <w:r>
        <w:t>Anônimo</w:t>
      </w:r>
    </w:p>
    <w:p>
      <w:r>
        <w:rPr>
          <w:b/>
        </w:rPr>
        <w:t xml:space="preserve">Número da ocorrência: </w:t>
      </w:r>
      <w:r>
        <w:t>TEL2BA121124</w:t>
      </w:r>
    </w:p>
    <w:p>
      <w:r>
        <w:rPr>
          <w:b/>
        </w:rPr>
        <w:t xml:space="preserve">Origem: </w:t>
      </w:r>
      <w:r>
        <w:t>Telefone</w:t>
      </w:r>
    </w:p>
    <w:p>
      <w:r>
        <w:rPr>
          <w:b/>
        </w:rPr>
        <w:t xml:space="preserve">Tipo: </w:t>
      </w:r>
      <w:r>
        <w:t>Denúncia</w:t>
      </w:r>
    </w:p>
    <w:p>
      <w:r>
        <w:rPr>
          <w:b/>
        </w:rPr>
        <w:t xml:space="preserve">Mensagem: </w:t>
      </w:r>
      <w:r>
        <w:t>Recebemos a manifestação na qual denuncia um lote vago com muito mato, lixo,sujeiras,atraindo bichos,prejudicando os vizinhos. O endereço é Rua Cacique,nº 195,bairro Carapina. Solicita providência urgente.</w:t>
      </w:r>
    </w:p>
    <w:p>
      <w:r>
        <w:rPr>
          <w:b/>
        </w:rPr>
        <w:t xml:space="preserve">Resposta conclusiva em 21/03/2025: </w:t>
      </w:r>
      <w:r>
        <w:t xml:space="preserve"> Bom dia / Boa tarde, Obrigado por comunicar na Ouvidoria, segue resposta da Secretaria Municipal de Obras e Serviços Urbanos: " Com cordiais cumprimentos, venho por meio deste expediente, encaminhar resposta à manifestação, advindo da Ouvidoria Geral do Município , que solicita providências quanto a lote sujo localizado na Rua Cacique, 195, Bairro Carapina, nesta cidade. Em decorrência dos fatos narrados acima, foi realizada vistoria no dia 02/12/24, e constata a veracidade dos fatos, foi emitida a Notificação nº 0004411, com fundamento nos artigos 3º e 4º da Lei nº 6.796/17, determinando ao proprietário a limpeza do imóvel. Decorrido o prazo legal concedido para limpeza, será realizada nova vistoria. Sem mais para o momento, colocamo-nos à disposição para quaisquer esclarecimentos. " Att, José Maria Coelho Ouvidor Municipal</w:t>
        <w:br/>
      </w:r>
    </w:p>
    <w:p>
      <w:r>
        <w:rPr>
          <w:b/>
        </w:rPr>
        <w:t xml:space="preserve">Data: </w:t>
      </w:r>
      <w:r>
        <w:t>12/11/2024</w:t>
      </w:r>
    </w:p>
    <w:p>
      <w:r>
        <w:rPr>
          <w:b/>
        </w:rPr>
        <w:t xml:space="preserve">Nome: </w:t>
      </w:r>
      <w:r>
        <w:t>Anônimo</w:t>
      </w:r>
    </w:p>
    <w:p>
      <w:r>
        <w:rPr>
          <w:b/>
        </w:rPr>
        <w:t xml:space="preserve">Número da ocorrência: </w:t>
      </w:r>
      <w:r>
        <w:t>PESBB0121124</w:t>
      </w:r>
    </w:p>
    <w:p>
      <w:r>
        <w:rPr>
          <w:b/>
        </w:rPr>
        <w:t xml:space="preserve">Origem: </w:t>
      </w:r>
      <w:r>
        <w:t>Pessoalmente</w:t>
      </w:r>
    </w:p>
    <w:p>
      <w:r>
        <w:rPr>
          <w:b/>
        </w:rPr>
        <w:t xml:space="preserve">Tipo: </w:t>
      </w:r>
      <w:r>
        <w:t>Reclamação</w:t>
      </w:r>
    </w:p>
    <w:p>
      <w:r>
        <w:rPr>
          <w:b/>
        </w:rPr>
        <w:t xml:space="preserve">Mensagem: </w:t>
      </w:r>
      <w:r>
        <w:t>Recebemos nesta ouvidoria uma reclamação referente à instalação de uma bacia de internet na Rua Geraldo Vieira dos Santos, no bairro São Tarcísio. Foi informado que foram colocados geradores dentro do rio, além da remoção e corte das pedras para a instalação de um gerador. Também foi relatado que as pedras foram cortadas e cabos de fibra foram colocados no Rio Doce. Como resultado, o bairro fica sem energia, e foi salientado que há casas com rachaduras. Solicitamos providências.</w:t>
      </w:r>
    </w:p>
    <w:p>
      <w:r>
        <w:rPr>
          <w:b/>
        </w:rPr>
        <w:t xml:space="preserve">Resposta conclusiva em 18/03/2025: </w:t>
      </w:r>
      <w:r>
        <w:t xml:space="preserve"> Boa tarde, Obrigado por comunicar na Ouvidoria, segue resposta da Secretaria Municipal de Meio Ambiente, Agricultura e Abastecimento: " INTRODUÇÃO A equipe de fiscalização recebeu da manifestação, concernente à instalação de uma bacia de internet na Rua Geraldo Vieira dos Santos, no bairro São Tarcísio. Foi informado que foram colocados geradores dentro do rio, além da remoção e corte das pedras para a instalação de um gerador. Também foi relatado que as pedras foram cortadas e cabos de fibra foram colocados no Rio Doce, provocando falta de energia na região. Segue relatório: DESENVOLVIMENTO A equipe de fiscalização compareceu ao local às margens do Rio Doce no final da Rua Geraldo Vieira dos Santos e não encontrou quaisquer vestígios pertinentes à denúncia. Os fiscais decidiram ampliar a procura em outros trechos, tentando seguir a margem do rio quando possível (residências dificultam o acesso). Mesmo assim a equipe não obteve êxito. Nada foi encontrado que se assemelhasse ao objeto da denúncia. CONCLUSÃO A Secretaria de Meio Ambiente solicita do órgão emissor da presente denúncia, que tente contatar o denunciante no sentido de obter a localização precisa da área afetada " Att, José Maria Coelho Ouvidor Municipal</w:t>
        <w:br/>
      </w:r>
    </w:p>
    <w:p>
      <w:r>
        <w:rPr>
          <w:b/>
        </w:rPr>
        <w:t xml:space="preserve">Data: </w:t>
      </w:r>
      <w:r>
        <w:t>25/11/2024</w:t>
      </w:r>
    </w:p>
    <w:p>
      <w:r>
        <w:rPr>
          <w:b/>
        </w:rPr>
        <w:t xml:space="preserve">Nome: </w:t>
      </w:r>
      <w:r>
        <w:t>Anônimo</w:t>
      </w:r>
    </w:p>
    <w:p>
      <w:r>
        <w:rPr>
          <w:b/>
        </w:rPr>
        <w:t xml:space="preserve">Número da ocorrência: </w:t>
      </w:r>
      <w:r>
        <w:t>WEBEEA2511240005</w:t>
      </w:r>
    </w:p>
    <w:p>
      <w:r>
        <w:rPr>
          <w:b/>
        </w:rPr>
        <w:t xml:space="preserve">Origem: </w:t>
      </w:r>
      <w:r>
        <w:t>Site Público</w:t>
      </w:r>
    </w:p>
    <w:p>
      <w:r>
        <w:rPr>
          <w:b/>
        </w:rPr>
        <w:t xml:space="preserve">Tipo: </w:t>
      </w:r>
      <w:r>
        <w:t>Denúncia</w:t>
      </w:r>
    </w:p>
    <w:p>
      <w:r>
        <w:rPr>
          <w:b/>
        </w:rPr>
        <w:t xml:space="preserve">Mensagem: </w:t>
      </w:r>
      <w:r>
        <w:t>OLA COORDENAÇÃO, PEÇO ENCARECIDAMENTE PARA VOCES DA UMA ATENÇÃO REDOBRADA COM A RECEPCIONISTA DA UNIDADE CAIC 1. ELA É ARROGANTE COM TODOS OS PACIENTES, MUITO SEM EDUCAÇÃO. OS SENHORES DE IDADE ESTAO PASSANDO UMA BARRA COM ELA. POR FAVOR AJUDA A COMUNIDADE.</w:t>
      </w:r>
    </w:p>
    <w:p>
      <w:r>
        <w:rPr>
          <w:b/>
        </w:rPr>
        <w:t xml:space="preserve">Resposta conclusiva em 13/03/2025: </w:t>
      </w:r>
      <w:r>
        <w:t xml:space="preserve"> Bom dia / Boa tarde, Obrigado por comunicar na Ouvidoria, segue resposta da Secretaria Municipal de Saúde " CONSIDERANDO o oficio nº 471 da Ouvidoria Geral do Município de Governador Valadares, a respeito da ESF Caic I, que encaminha a manifestação WEBEEA2511240005, em anexo o relatório realizado pela enfermeira responsável pela unidade. Sem mais para o momento, colocamo-nos à disposição para mais esclarecimentos. Atenciosamente, " Att, José Maria Coelho Ouvidor Municipal</w:t>
        <w:br/>
      </w:r>
    </w:p>
    <w:p>
      <w:r>
        <w:rPr>
          <w:b/>
        </w:rPr>
        <w:t xml:space="preserve">Data: </w:t>
      </w:r>
      <w:r>
        <w:t>15/11/2024</w:t>
      </w:r>
    </w:p>
    <w:p>
      <w:r>
        <w:rPr>
          <w:b/>
        </w:rPr>
        <w:t xml:space="preserve">Nome: </w:t>
      </w:r>
      <w:r>
        <w:t>Anônimo</w:t>
      </w:r>
    </w:p>
    <w:p>
      <w:r>
        <w:rPr>
          <w:b/>
        </w:rPr>
        <w:t xml:space="preserve">Número da ocorrência: </w:t>
      </w:r>
      <w:r>
        <w:t>WEB2161511240002</w:t>
      </w:r>
    </w:p>
    <w:p>
      <w:r>
        <w:rPr>
          <w:b/>
        </w:rPr>
        <w:t xml:space="preserve">Origem: </w:t>
      </w:r>
      <w:r>
        <w:t>Site Público</w:t>
      </w:r>
    </w:p>
    <w:p>
      <w:r>
        <w:rPr>
          <w:b/>
        </w:rPr>
        <w:t xml:space="preserve">Tipo: </w:t>
      </w:r>
      <w:r>
        <w:t>Reclamação</w:t>
      </w:r>
    </w:p>
    <w:p>
      <w:r>
        <w:rPr>
          <w:b/>
        </w:rPr>
        <w:t xml:space="preserve">Mensagem: </w:t>
      </w:r>
      <w:r>
        <w:t>Preciso fazer um rx pra mostrar pra minha dentista,foi agendado no brasil sorridente .Quando cheguei la a moça da recepção disse que o rx estava estragado.Não consigo entender isso ,porque ,vi que o lugar esta todo reformado com cadeiras novas e fresquino.Fiquei sabendo que o ESTADO ajudou na reforma , então ,PORQUE NÃO COMPRARAM UM RX DIGITAL PRA FAZER PARTE DO BRASIL SORRIDENTE/?o local é muito bom ,com os melhores dentistas especialistas da cidade.Mas existe uma falha :moro no alto do morro ,tive uma dor de nte muito forte ,procurei ajuda pra aliviar minha dor e tive que voltar sem um alivio de dor porque ,segundo a profissional ,esse tipo de ATENDIMENTO tem que ser feito no postoperto da minha casa .se o especialista de canal e´o que sabe tirar a dor da gente ,PORQUE NAO TEM UM PROFISSIONAL ESPECECIALISTA QUE TIRA A DOR NO CENTRO ?PORQUE QUE SOU OBRIGADA A ANDAR E PÉ PRA CIMA E PRA BAIXO SE TEM UM CONULTORIO DENTRO DO HOSPITAL DEM DENTISTA QUE TIRA A DOR DENTE SEM PRECISAR DE TIRÁ-LO?CADÊ A ACESSESSIBLIDADE DO SUS NA ATENÇAO SECUNDARIA ???PEÇO UMA INVESTIGAÇÃO SOBRE ISSO PRA QUE O POVO POBRE TENHA ACESSO A UM TRATAMENTO DIGNO E DE QUALIDADE|!!! ESTOU FAZENDO ESSA DENUNCIA E VOU FAZE O MESMO NA OUVIDORIA DO ESTADO.</w:t>
      </w:r>
    </w:p>
    <w:p>
      <w:r>
        <w:rPr>
          <w:b/>
        </w:rPr>
        <w:t xml:space="preserve">Resposta conclusiva em 17/02/2025: </w:t>
      </w:r>
      <w:r>
        <w:t xml:space="preserve"> Boa tarde, Obrigado por comunicar na Ouvidoria, segue resposta da Secretaria Municipal Saúde "Em Resposta à Manifestação, informamos que o CEO - Centro de Especialidades Odontológicas de Governador Valadares realiza raios-X periapical para fins de diagnósticos de pacientes em tratamento na unidade e realiza raios-X digital para a atenção básica. Na referida data, estávamos com o aparelho de raios-X estragado. O mesmo foi enviado para São Paulo, uma vez que só lá realiza este tipo de conserto. No momento está funcionando dentro da normalidade para atendimento por enquanto à demanda do CEO, uma vez que o profissional técnico em raios-X encontra-se de férias. Ao retorno do profissional (final do mês de fevereiro) retornaremos a atender a demanda da Atenção Básica também. Quanto à queixa de ter procurado o CEO para atendimento de urgência (dor), informamos que a porta de entrada do paciente é a Atenção Básica (postos de saúde), o qual deve realizar os procedimentos básicos (limpeza, extração, restauração e atendimento de urgência para alívio de dor do paciente), somente após estes procedimentos o paciente deve ser encaminhado para o CEO. Seguimos um protocolo onde existe um fluxo de atendimento, para o bom funcionamento do serviço. A reclamação tem razão em ter de ficar de um local a outro para sanar a dor. O município conta com 56 unidades de Saúde da Família com dentista, afim de que o paciente seja atendido próximo a sua residência." Att, José Maria Coelho Ouvidor Municipal</w:t>
        <w:br/>
      </w:r>
    </w:p>
    <w:p>
      <w:r>
        <w:rPr>
          <w:b/>
        </w:rPr>
        <w:t xml:space="preserve">Data: </w:t>
      </w:r>
      <w:r>
        <w:t>28/11/2024</w:t>
      </w:r>
    </w:p>
    <w:p>
      <w:r>
        <w:rPr>
          <w:b/>
        </w:rPr>
        <w:t xml:space="preserve">Nome: </w:t>
      </w:r>
      <w:r>
        <w:t>Luiz Alberto Mendes</w:t>
      </w:r>
    </w:p>
    <w:p>
      <w:r>
        <w:rPr>
          <w:b/>
        </w:rPr>
        <w:t xml:space="preserve">Número da ocorrência: </w:t>
      </w:r>
      <w:r>
        <w:t>PES84A281124</w:t>
      </w:r>
    </w:p>
    <w:p>
      <w:r>
        <w:rPr>
          <w:b/>
        </w:rPr>
        <w:t xml:space="preserve">Origem: </w:t>
      </w:r>
      <w:r>
        <w:t>Pessoalmente</w:t>
      </w:r>
    </w:p>
    <w:p>
      <w:r>
        <w:rPr>
          <w:b/>
        </w:rPr>
        <w:t xml:space="preserve">Tipo: </w:t>
      </w:r>
      <w:r>
        <w:t>Reclamação</w:t>
      </w:r>
    </w:p>
    <w:p>
      <w:r>
        <w:rPr>
          <w:b/>
        </w:rPr>
        <w:t xml:space="preserve">Mensagem: </w:t>
      </w:r>
      <w:r>
        <w:t>No dia 25/10/24,recebemos nesta ouvidoria a manifestação na qual o de Sr.Luiz comunica dificuldades que está tendo com o Posto 2, no bairro Turmalina. Ele relata que sua mãe sofreu um AVC e teve alterações de pressão. Desde então, ela precisa de visitas periódicas para monitoramento, mas há três meses nem a enfermeira nem a médica a visitaram. No dia 4/10, os profissionais estiveram na casa do vizinho, a menos de 10 metros da casa de Luiz, mas não passaram para verificar a pressão de sua mãe. Além disso, Sr. Luiz utiliza materiais como gaze, álcool em gel e sabonete, mas o posto de saúde nunca fornece a quantidade completa e não entrega a relação do que foi enviado. Ele precisa ir pessoalmente buscar os itens,mesmo usando cadeira de rodas. A ausência dessa relação dificulta a apresentação de queixa ao Ministério Público. Sr.Luiz sente que, ao fazer uma denúncia, há retaliação, com demora no atendimento intencional. Manifestante informa que recebeu resposta da Secretaria Municipal de Saúde,informando que a médica e enfermeira fizeram visitas domiciliares, porém,estas visitas informadas aconteceram antes da data da reclamação, e depois não houve mais. Ele e sua mãe continuam sem o atendimento. Quanto aos materiais que utiliza, a resposta da Secretaria Municipal de Saúde foi que algumas vezes há falta de materiais e que assim que estiver disponível serão entregues,porém o Sr Luiz informa que esteve em reunião com o Ministério Público sobre o assunto, e a pessoa responsável pela Secretaria Municipal de Saúde disse que não há falta dos materiais solicitados pelo paciente. Manifestante relata que não recebe um documento com a relação dos materiais entregues e a quantidade dos mesmos. Solicita com urgência a visita domiciliar e a relação dos materiais que recebe da unidade de saúde para seu controle e seu acompanhamento.</w:t>
      </w:r>
    </w:p>
    <w:p>
      <w:r>
        <w:rPr>
          <w:b/>
        </w:rPr>
        <w:t xml:space="preserve">Resposta conclusiva em 13/03/2025: </w:t>
      </w:r>
      <w:r>
        <w:t xml:space="preserve"> Bom dia / Boa tarde, Obrigado por comunicar na Ouvidoria, segue resposta da Secretaria Municipal de Saúde: " Com os nossos cordiais cumprimentos, em resposta à manifestação PES84A281124 a médica preceptora e o médico residente realizaram consultas domiciliares ao Sr. Luiz e sua mãe, com vários registros no prontuário. Quanto ao material realmente há dificuldade de entrega domiciliar, pois a Unidade está com déficit de funcionários como agentes comunitários e enfermagem. Também alguns materiais, encontram-se em falta e assim que disponíveis, estarão na Unidade para entrega. Sem mais, estamos à disposição para quaisquer esclarecimentos. " Att, José Maria Coelho Ouvidor Municipal</w:t>
        <w:br/>
      </w:r>
    </w:p>
    <w:p>
      <w:r>
        <w:rPr>
          <w:b/>
        </w:rPr>
        <w:t xml:space="preserve">Data: </w:t>
      </w:r>
      <w:r>
        <w:t>02/12/2024</w:t>
      </w:r>
    </w:p>
    <w:p>
      <w:r>
        <w:rPr>
          <w:b/>
        </w:rPr>
        <w:t xml:space="preserve">Nome: </w:t>
      </w:r>
      <w:r>
        <w:t>Evelton Luiz Grobbeeiro</w:t>
      </w:r>
    </w:p>
    <w:p>
      <w:r>
        <w:rPr>
          <w:b/>
        </w:rPr>
        <w:t xml:space="preserve">Número da ocorrência: </w:t>
      </w:r>
      <w:r>
        <w:t>TELEA1021224</w:t>
      </w:r>
    </w:p>
    <w:p>
      <w:r>
        <w:rPr>
          <w:b/>
        </w:rPr>
        <w:t xml:space="preserve">Origem: </w:t>
      </w:r>
      <w:r>
        <w:t>Telefone</w:t>
      </w:r>
    </w:p>
    <w:p>
      <w:r>
        <w:rPr>
          <w:b/>
        </w:rPr>
        <w:t xml:space="preserve">Tipo: </w:t>
      </w:r>
      <w:r>
        <w:t>Reclamação</w:t>
      </w:r>
    </w:p>
    <w:p>
      <w:r>
        <w:rPr>
          <w:b/>
        </w:rPr>
        <w:t xml:space="preserve">Mensagem: </w:t>
      </w:r>
      <w:r>
        <w:t>Recebemos a manifestação na qual o Sr Evelton reclama do atendimento da enfermeira chefe Luciana,que trabalha no Posto de Saúde do Pontal. Informa que a mesma dificulta os atendimentos médicos para os pacientes e também a renovação de receita. Manifestante relata que faz uso de medicamento contínuo, e necessita renovar receita e realizar consulta,que reside em local mais afastado não tendo disponibilidade de comparecer na unidade muitas vezes. Relata que a enfermeira citada não age com humanidade,trata os pacientes de forma grosseira e com ignorância. O Sr Evelton disse que os demais servidores da unidade são mais compreensíveis. Solicita análise quanto a situação e aguarda retorno.</w:t>
      </w:r>
    </w:p>
    <w:p>
      <w:r>
        <w:rPr>
          <w:b/>
        </w:rPr>
        <w:t xml:space="preserve">Resposta conclusiva em 13/03/2025: </w:t>
      </w:r>
      <w:r>
        <w:t xml:space="preserve"> Bom dia / Boa tarde, Obrigado por comunicar na Ouvidoria, segue resposta da Secretaria Municipal de Saúde: " Prezado (a) Senhor (a), CONSIDERANDO a manifestação TELEA1021224 a respeito do atendimento da enfermeira. Comunicamos que a enfermeira Luciana ao qual o Sr. Evelton cita na manifestação compareceu até a coordenação para reunião e alinhamento. A mesma foi orientada quanto às práticas de trabalho e posteriormente foi remanejada de unidade de saúde para desempenhar suas atividades. Sem mais para o momento, colocamo-nos à disposição para mais esclarecimentos. " Att, José Maria Coelho Ouvidor Municipal</w:t>
        <w:br/>
      </w:r>
    </w:p>
    <w:p>
      <w:r>
        <w:rPr>
          <w:b/>
        </w:rPr>
        <w:t xml:space="preserve">Data: </w:t>
      </w:r>
      <w:r>
        <w:t>03/12/2024</w:t>
      </w:r>
    </w:p>
    <w:p>
      <w:r>
        <w:rPr>
          <w:b/>
        </w:rPr>
        <w:t xml:space="preserve">Nome: </w:t>
      </w:r>
      <w:r>
        <w:t>Anônimo</w:t>
      </w:r>
    </w:p>
    <w:p>
      <w:r>
        <w:rPr>
          <w:b/>
        </w:rPr>
        <w:t xml:space="preserve">Número da ocorrência: </w:t>
      </w:r>
      <w:r>
        <w:t>WEB15E0312240006</w:t>
      </w:r>
    </w:p>
    <w:p>
      <w:r>
        <w:rPr>
          <w:b/>
        </w:rPr>
        <w:t xml:space="preserve">Origem: </w:t>
      </w:r>
      <w:r>
        <w:t>Site Público</w:t>
      </w:r>
    </w:p>
    <w:p>
      <w:r>
        <w:rPr>
          <w:b/>
        </w:rPr>
        <w:t xml:space="preserve">Tipo: </w:t>
      </w:r>
      <w:r>
        <w:t>Denúncia</w:t>
      </w:r>
    </w:p>
    <w:p>
      <w:r>
        <w:rPr>
          <w:b/>
        </w:rPr>
        <w:t xml:space="preserve">Mensagem: </w:t>
      </w:r>
      <w:r>
        <w:t>Ola, gostaria de denunciar o descaso que acontece com os funcionarios do credempes, pois estao no serviço nesse calor, sem ventilador e sem ar condicionado em algumas salas, no corredor não tem ventilador, nem na recepção. o que agente ve é todos os funcionarios e medicos suados mostrando até a camisa molhada. Isso é um absurdo por ser um setor de tuberculose. Absurdo total. O local de atendimento ficou ótimo, mas sem ventilação é dificil pra nós pacientes e pros funcionarios que ficam la o dia todo nesse sol escaldante de valadares.</w:t>
      </w:r>
    </w:p>
    <w:p>
      <w:r>
        <w:rPr>
          <w:b/>
        </w:rPr>
        <w:t xml:space="preserve">Resposta conclusiva em 13/03/2025: </w:t>
      </w:r>
      <w:r>
        <w:t xml:space="preserve"> Bom dia / Boa tarde, Obrigado por comunicar na Ouvidoria, segue resposta da Secretaria Municipal de Obras e Serviços Urbanos / Meio Ambiente, Agricultura e Abastecimento / Cultura, Esporte, Lazer e Turismo : " Prezado Senhor Ouvidor, Agradecemos o seu contato e a oportunidade de esclarecer a situação do atendimento no Creden-pes. Compreendemos a sua preocupação com o bem-estar dos funcionários e pacientes, especialmente em um setor tão sensível como o de tuberculose. Informamos que a administração do Creden-pes está ciente da situação e tem tomado medidas para solucionar o problema da ventilação. Recentemente, o local de atendimento passou por reformas para melhorar a estrutura e o conforto dos pacientes, mas reconhecemos que a questão da ventilação ainda precisa ser aprimorada. Medidas que estão sendo tomadas: • Instalação de ventiladores e ar-condicionado: A administração está providenciando a instalação de novos ventiladores e ar-condicionado nas salas e corredores do Creden-pes, priorizando os setores de maior fluxo de pessoas. Inclusive, recepção interna e externa já teve o problema solucionado. Aguardamos a instalação de dois aparelhos de ar-condicionado, que já fazem parte do patrimônio da instituição, e a solicitação já foi oficiada ao setor de refrigeração do HMGV. • Revisão do sistema de ventilação: Uma equipe técnica está realizando revisão do sistema de eletricidade, pontualmente para instalação de ar-condicionado e ventiladores nos consultórios, solucionando falhas. • Escala de Atendimento: Os atendimentos estão correndo de forma escalonada nas salas que já oferecem refrigeração para minimizar os transtornos para funcionários e usuários. Compromisso com o bem-estar: A administração do Creden-pes reitera o seu compromisso com o bem-estar dos funcionários e pacientes. Entendemos que um ambiente de trabalho e atendimento adequado é fundamental para a qualidade dos serviços prestados. Agradecemos a sua compreensão e colaboração " Att, José Maria Coelho Ouvidor Municipal</w:t>
        <w:br/>
      </w:r>
    </w:p>
    <w:p>
      <w:r>
        <w:rPr>
          <w:b/>
        </w:rPr>
        <w:t xml:space="preserve">Data: </w:t>
      </w:r>
      <w:r>
        <w:t>03/12/2024</w:t>
      </w:r>
    </w:p>
    <w:p>
      <w:r>
        <w:rPr>
          <w:b/>
        </w:rPr>
        <w:t xml:space="preserve">Nome: </w:t>
      </w:r>
      <w:r>
        <w:t>Anônimo</w:t>
      </w:r>
    </w:p>
    <w:p>
      <w:r>
        <w:rPr>
          <w:b/>
        </w:rPr>
        <w:t xml:space="preserve">Número da ocorrência: </w:t>
      </w:r>
      <w:r>
        <w:t>WEBEBC0312240004</w:t>
      </w:r>
    </w:p>
    <w:p>
      <w:r>
        <w:rPr>
          <w:b/>
        </w:rPr>
        <w:t xml:space="preserve">Origem: </w:t>
      </w:r>
      <w:r>
        <w:t>Site Público</w:t>
      </w:r>
    </w:p>
    <w:p>
      <w:r>
        <w:rPr>
          <w:b/>
        </w:rPr>
        <w:t xml:space="preserve">Tipo: </w:t>
      </w:r>
      <w:r>
        <w:t>Denúncia</w:t>
      </w:r>
    </w:p>
    <w:p>
      <w:r>
        <w:rPr>
          <w:b/>
        </w:rPr>
        <w:t xml:space="preserve">Mensagem: </w:t>
      </w:r>
      <w:r>
        <w:t>quero reclamar do posto de saude de são vitor / governador valadares . a tecnica em enfermagem nao tem horario para chegar e nem ir embora . hoje foi embora 12;40 sendo que chegou 9;00 horas . são vitor esta pessimo . abrem a hora que querem e fecham tambem . fora o atendimento que e desumano . precisamos de respostas . podem olhar o ponto dela hohje</w:t>
      </w:r>
    </w:p>
    <w:p>
      <w:r>
        <w:rPr>
          <w:b/>
        </w:rPr>
        <w:t xml:space="preserve">Resposta conclusiva em 13/03/2025: </w:t>
      </w:r>
      <w:r>
        <w:t xml:space="preserve"> Bom dia / Boa tarde, Obrigado por comunicar na Ouvidoria, segue resposta da Secretaria Municipal de Saúde: " CONSIDERANDO o oficio nº 523 da Ouvidoria Geral do Município de Governador Valadares, a respeito da ESF São José do Itapinoã, que encaminha a manifestação WEBEBC0312240004, em anexo o relatório realizado pela enfermeira responsável pela unidade. Sem mais para o momento, colocamo-nos à disposição para mais esclarecimentos " Att, José Maria Coelho Ouvidor Municipal</w:t>
        <w:br/>
      </w:r>
    </w:p>
    <w:p>
      <w:r>
        <w:rPr>
          <w:b/>
        </w:rPr>
        <w:t xml:space="preserve">Data: </w:t>
      </w:r>
      <w:r>
        <w:t>06/12/2024</w:t>
      </w:r>
    </w:p>
    <w:p>
      <w:r>
        <w:rPr>
          <w:b/>
        </w:rPr>
        <w:t xml:space="preserve">Nome: </w:t>
      </w:r>
      <w:r>
        <w:t>Anônimo</w:t>
      </w:r>
    </w:p>
    <w:p>
      <w:r>
        <w:rPr>
          <w:b/>
        </w:rPr>
        <w:t xml:space="preserve">Número da ocorrência: </w:t>
      </w:r>
      <w:r>
        <w:t>WEB63B0612240003</w:t>
      </w:r>
    </w:p>
    <w:p>
      <w:r>
        <w:rPr>
          <w:b/>
        </w:rPr>
        <w:t xml:space="preserve">Origem: </w:t>
      </w:r>
      <w:r>
        <w:t>Site Público</w:t>
      </w:r>
    </w:p>
    <w:p>
      <w:r>
        <w:rPr>
          <w:b/>
        </w:rPr>
        <w:t xml:space="preserve">Tipo: </w:t>
      </w:r>
      <w:r>
        <w:t>Reclamação</w:t>
      </w:r>
    </w:p>
    <w:p>
      <w:r>
        <w:rPr>
          <w:b/>
        </w:rPr>
        <w:t xml:space="preserve">Mensagem: </w:t>
      </w:r>
      <w:r>
        <w:t>Favor verificarem o estabelecimento comercial situado na rua Rio Grande do Sul 136 no Bairro de Lourdes em GV Eles funcionam 24h, fazem muito barulho, há carregamento e descarregamento todos os dias que vai além do horário permitido, incluindo sábados domingos e feriados, já foram denunciados na cemig, pois, constantemente ha queda de energia no quarteirão. Provavelmente estão irregulares, galpão mal feito, com aberturas laterais que são proibidas, emitem sons devido a uso dos maquinaria. Várias pessoas estão insatisfeitas, principalmente com a falta de respeito com os moradores. Gostaria de uma providência. Precisamos dormir, o lugar ideal seria eles irem para o bairro Distrito Industrial. Muito obrigado.</w:t>
      </w:r>
    </w:p>
    <w:p>
      <w:r>
        <w:rPr>
          <w:b/>
        </w:rPr>
        <w:t xml:space="preserve">Resposta conclusiva em 21/03/2025: </w:t>
      </w:r>
      <w:r>
        <w:t xml:space="preserve"> Bom dia, Obrigado por comunicar na Ouvidoria, segue resposta da Secretaria Municipal de Obras e Serviços Urbanos: " Com cordiais cumprimentos, venho por meio deste expediente, encaminhar resposta à manifestação, advinda da Ouvidoria Geral do Município, que solicita providências de fiscalização a estabelecimento comercial que estaria funcionando 24 horas por dia e com bastante barulho na Rua Rio Grande do Sul, 136, Bairro de Lourdes, nesta cidade. Em decorrência dos fatos narrados acima, foi realizada vistoria no local, momento em que, as agentes fiscais constataram o funcionamento do estabelecimento "Açaizinho", no entanto, o estabelecimento, que possui o Alvará de Licença, Localização e Funcionamento nº 0741322, encontra-se em processo de encerramento de atividades naquele endereço. Não foi observado barulho durante a vistoria. Sem mais para o momento, colocamo-nos à disposição para quaisquer esclarecimentos. " Att, José Maria Coelho Ouvidor Municipal</w:t>
        <w:br/>
      </w:r>
    </w:p>
    <w:p>
      <w:r>
        <w:rPr>
          <w:b/>
        </w:rPr>
        <w:t xml:space="preserve">Data: </w:t>
      </w:r>
      <w:r>
        <w:t>06/12/2024</w:t>
      </w:r>
    </w:p>
    <w:p>
      <w:r>
        <w:rPr>
          <w:b/>
        </w:rPr>
        <w:t xml:space="preserve">Nome: </w:t>
      </w:r>
      <w:r>
        <w:t>Anônimo</w:t>
      </w:r>
    </w:p>
    <w:p>
      <w:r>
        <w:rPr>
          <w:b/>
        </w:rPr>
        <w:t xml:space="preserve">Número da ocorrência: </w:t>
      </w:r>
      <w:r>
        <w:t>PES4AE061224</w:t>
      </w:r>
    </w:p>
    <w:p>
      <w:r>
        <w:rPr>
          <w:b/>
        </w:rPr>
        <w:t xml:space="preserve">Origem: </w:t>
      </w:r>
      <w:r>
        <w:t>Pessoalmente</w:t>
      </w:r>
    </w:p>
    <w:p>
      <w:r>
        <w:rPr>
          <w:b/>
        </w:rPr>
        <w:t xml:space="preserve">Tipo: </w:t>
      </w:r>
      <w:r>
        <w:t>Reclamação</w:t>
      </w:r>
    </w:p>
    <w:p>
      <w:r>
        <w:rPr>
          <w:b/>
        </w:rPr>
        <w:t xml:space="preserve">Mensagem: </w:t>
      </w:r>
      <w:r>
        <w:t>Recebemos a manifestação na qual relata que esteve no Posto de saúde Turmalina 3,para vacinação na semana passada porém recebeu a informação de que não teria no período da tarde e que nesta semana teria a vacinação nos dois períodos manhã e tarde. Ao retornar nesta semana,foi informada que não teria a vacinação no período da tarde,pelo motivo das 02 vacinadora estarem em outro atendimento,e o enfermeiro que estava em atendimento no local se recusou a fazer a vacina e se identificar. Manifestante reclama da falha nas informações e do atendimento do enfermeiro. Relata ainda que sempre que procura por atendimento médico na unidade,informam que a agenda já está fechada,mesmo sendo em dia que se iniciaria as marcações.</w:t>
      </w:r>
    </w:p>
    <w:p>
      <w:r>
        <w:rPr>
          <w:b/>
        </w:rPr>
        <w:t xml:space="preserve">Resposta conclusiva em 13/03/2025: </w:t>
      </w:r>
      <w:r>
        <w:t xml:space="preserve"> Bom dia / Boa tarde, Obrigado por comunicar na Ouvidoria, segue resposta da Secretaria Municipal de Saúde: " Prezado (a) Senhor (a), CONSIDERANDO a manifestação PES4AE061224. Segue em anexo, a resposta do enfermeiro responsável pela unidade. Sem mais para o momento, colocamo-nos à disposição para mais esclarecimentos. ANEXO: Com os nossos cordiais cumprimentos, em resposta à manifestação PES4AE061224, No dia supracitado a unidade excepcionalmente no período da tarde realizou mutirão para realização da demanda reprimida de eletrocardiogramas, sendo necessária a atuação das técnicas de enfermagem das unidades 2 e 3 .Importante salientar que a sala de vacina funcionou normalmente no período da manhã e que houve aviso prévio por meio de cartazes na recepção da unidade. Na ocasião a usuária foi orientada a retomar no próximo dia pela manhã ou se direcionar a qualquer unidade de saúde mais próxima para realizar a vacinação de sua filha. Sem mais, estamos à disposição para quaisquer esclarecimentos." Att, José Maria Coelho Ouvidor Municipal</w:t>
        <w:br/>
      </w:r>
    </w:p>
    <w:p>
      <w:r>
        <w:rPr>
          <w:b/>
        </w:rPr>
        <w:t xml:space="preserve">Data: </w:t>
      </w:r>
      <w:r>
        <w:t>07/12/2024</w:t>
      </w:r>
    </w:p>
    <w:p>
      <w:r>
        <w:rPr>
          <w:b/>
        </w:rPr>
        <w:t xml:space="preserve">Nome: </w:t>
      </w:r>
      <w:r>
        <w:t>Anônimo</w:t>
      </w:r>
    </w:p>
    <w:p>
      <w:r>
        <w:rPr>
          <w:b/>
        </w:rPr>
        <w:t xml:space="preserve">Número da ocorrência: </w:t>
      </w:r>
      <w:r>
        <w:t>WEBE8E0712240001</w:t>
      </w:r>
    </w:p>
    <w:p>
      <w:r>
        <w:rPr>
          <w:b/>
        </w:rPr>
        <w:t xml:space="preserve">Origem: </w:t>
      </w:r>
      <w:r>
        <w:t>Site Público</w:t>
      </w:r>
    </w:p>
    <w:p>
      <w:r>
        <w:rPr>
          <w:b/>
        </w:rPr>
        <w:t xml:space="preserve">Tipo: </w:t>
      </w:r>
      <w:r>
        <w:t>Denúncia</w:t>
      </w:r>
    </w:p>
    <w:p>
      <w:r>
        <w:rPr>
          <w:b/>
        </w:rPr>
        <w:t xml:space="preserve">Mensagem: </w:t>
      </w:r>
      <w:r>
        <w:t>Gostaria de fazer uma denúncia contra a inspetora escolar Eliene Coelho, que trabalha na SMED. Ela visita as escolas e nem se quer da uma volta pela instituição, chega, entra pra a sala da direção e de lá mesmo bai embora. Que serviço de inspeção é essa que não conversa com os servidores, não procura ouvir as demandas da escola. As queixas dos funcionários. Mas ao invés disso. Vive de cafés da manhã e reuniões com suas diretoras e resolver os problemas da instituição nada. Olhem por nós. Estamos abandonados!</w:t>
      </w:r>
    </w:p>
    <w:p>
      <w:r>
        <w:rPr>
          <w:b/>
        </w:rPr>
        <w:t xml:space="preserve">Resposta conclusiva em 18/03/2025: </w:t>
      </w:r>
      <w:r>
        <w:t xml:space="preserve"> Bom dia, Obrigado por comunicar na Ouvidoria, segue resposta da Secretaria Municipal de Educação: " Com cordiais cumprimentos, em resposta ao Oficio n 552/2024 dessa Ouvidoria, manifestação no Portal da Transparência sob no WEBE8E0712240001 descrevendo a)- referente a reclamação feita acerca da conduta da inspetora Eliene Coelho de Oliveira Costa em relação aos servidores da escola CMEI Padre Leonardo Senne, Desta forma a Secretaria Municipal de Educação de Governador Valadares no uso de suas atribuições legais, após apuração, informa que não restou comprovado a materialidade dos fatos narrados na presente manifestação. A inspeção relatou que ao fazer trabalho de inspeção ao CMEI Padre Leonardo Senne, O atende e responde todas as demandas existentes e que visita todos os espaços da escola e e conversa com os servidores. Por fim, ressaltamos que esta Secretaria está acompanhando a CMEI Padre Leonardo Senne e realizando intervenções, sempre que necessário. Estamos atentos a todas as informações recebidas e as providėncias estão sendo tomadas a partir das análises dos fatos e quaisquer atitudes a serem tomadas e consideradas, possuirão argumentos consolidados, a e partir de provas concretas Nos colocamos a disposição para qualquer esclarecimento, renovamos votos de elevada estima e distinta consideração Atenciosamente, " Att, José Maria Coelho Ouvidor Municipal</w:t>
        <w:br/>
      </w:r>
    </w:p>
    <w:p>
      <w:r>
        <w:rPr>
          <w:b/>
        </w:rPr>
        <w:t xml:space="preserve">Data: </w:t>
      </w:r>
      <w:r>
        <w:t>12/12/2024</w:t>
      </w:r>
    </w:p>
    <w:p>
      <w:r>
        <w:rPr>
          <w:b/>
        </w:rPr>
        <w:t xml:space="preserve">Nome: </w:t>
      </w:r>
      <w:r>
        <w:t>Anônimo</w:t>
      </w:r>
    </w:p>
    <w:p>
      <w:r>
        <w:rPr>
          <w:b/>
        </w:rPr>
        <w:t xml:space="preserve">Número da ocorrência: </w:t>
      </w:r>
      <w:r>
        <w:t>WEB63C1212240002</w:t>
      </w:r>
    </w:p>
    <w:p>
      <w:r>
        <w:rPr>
          <w:b/>
        </w:rPr>
        <w:t xml:space="preserve">Origem: </w:t>
      </w:r>
      <w:r>
        <w:t>Site Público</w:t>
      </w:r>
    </w:p>
    <w:p>
      <w:r>
        <w:rPr>
          <w:b/>
        </w:rPr>
        <w:t xml:space="preserve">Tipo: </w:t>
      </w:r>
      <w:r>
        <w:t>Elogio</w:t>
      </w:r>
    </w:p>
    <w:p>
      <w:r>
        <w:rPr>
          <w:b/>
        </w:rPr>
        <w:t xml:space="preserve">Mensagem: </w:t>
      </w:r>
      <w:r>
        <w:t>Eu queru reclama da muie que faze o atendimento social pra nois no posto do Horizonte. Saio de pé de casa nunca achu ela.toda quinta nunca achu principalmente .todos nois tamo prejudicados pq não tem ela lá p ajudar nois.ela chama Mariane, o nome perguntei porque nunca consigo fala com ela qdo chega lá é dispois das 10 aí eu já sai p trabaia em casa de família.a minha patroa falou q e só escrever aqui p os CES tirar ela e por uma q atende nois</w:t>
      </w:r>
    </w:p>
    <w:p>
      <w:r>
        <w:rPr>
          <w:b/>
        </w:rPr>
        <w:t xml:space="preserve">Resposta conclusiva em 13/03/2025: </w:t>
      </w:r>
      <w:r>
        <w:t xml:space="preserve"> Bom dia / Boa tarde, Obrigado por comunicar na Ouvidoria, segue resposta da Secretaria Municipal de Saúde: " Em resposta a manifestação nº WEB63C1212240002, Informamos que a equipe eMulti 06, na qual a profissional Mariana (assistente social) está inserida, realiza a rotatividade em 10 unidades de saúde. Dessa forma, a agenda é organizada conforme os territórios de abrangência da equipe, que incluem: Nova JK I e II, Santa Rita I, II, III e IV, Novo Horizonte, Vitória, Bela Vista e EAP Santa Rita. Estamos cientes da alta rotatividade e da demanda elevada que enfrentamos atualmente. Por isso, é fundamental que a agenda desses profissionais esteja disponível nas unidades. A equipe da eMulti 06 foi orientada a divulgar a agenda corretamente para evitar que algum paciente chegue à unidade e não encontre o profissional. É importante que os pacientes se dirijam à unidade de acordo com a necessidade de atendimento específico dessa categoria profissional.Pedimos desculpas por qualquer transtorno causado e contamos com a compreensão de todos. A atual gestão está ciente dessas dificuldades e estamos trabalhando para ampliar as equipes eMulti, visando reduzir a rotatividade. Agradecemos pela colaboração e pela atenção, e asseguramos que estamos tomando todas as providências cabíveis " Att, José Maria Coelho Ouvidor Municipal</w:t>
        <w:br/>
      </w:r>
    </w:p>
    <w:p>
      <w:r>
        <w:rPr>
          <w:b/>
        </w:rPr>
        <w:t xml:space="preserve">Data: </w:t>
      </w:r>
      <w:r>
        <w:t>13/12/2024</w:t>
      </w:r>
    </w:p>
    <w:p>
      <w:r>
        <w:rPr>
          <w:b/>
        </w:rPr>
        <w:t xml:space="preserve">Nome: </w:t>
      </w:r>
      <w:r>
        <w:t>Sigiloso</w:t>
      </w:r>
    </w:p>
    <w:p>
      <w:r>
        <w:rPr>
          <w:b/>
        </w:rPr>
        <w:t xml:space="preserve">Número da ocorrência: </w:t>
      </w:r>
      <w:r>
        <w:t>Sigiloso</w:t>
      </w:r>
    </w:p>
    <w:p>
      <w:r>
        <w:rPr>
          <w:b/>
        </w:rPr>
        <w:t xml:space="preserve">Origem: </w:t>
      </w:r>
      <w:r>
        <w:t>Site Público</w:t>
      </w:r>
    </w:p>
    <w:p>
      <w:r>
        <w:rPr>
          <w:b/>
        </w:rPr>
        <w:t xml:space="preserve">Tipo: </w:t>
      </w:r>
      <w:r>
        <w:t>Denúncia</w:t>
      </w:r>
    </w:p>
    <w:p>
      <w:r>
        <w:rPr>
          <w:b/>
        </w:rPr>
        <w:t xml:space="preserve">Mensagem: </w:t>
      </w:r>
      <w:r>
        <w:t>No centro de Controle de Zoonoses pegam os cachorros da população que dão positivo para LVC, mas os cães que estão lá dentro por exemplo, uma cadela que se chama CARMEM deu positivo para LVC que é uma doença transmissível, porém não falaram oficialmente aos funcionários, ou seja, os funcionários ficaram sabendo por fofoca e vendo o resultado positivo. A cadela deu positivo para LVC e ainda fica andando solta no meio dos funcionários. Quem está se responsabilizando se essa cachorra transmitir doença para os funcionários? Quem assinou termo de responsabilidade? Quando vão falar oficialmente sobre isso? Além de outros cães que também estão positivo para LVC dentro do canil. Gerente já sabe sobre isso, mas não faz nada. Além dos veterinários não fazerem nada e também por mera questão de emoção</w:t>
      </w:r>
    </w:p>
    <w:p>
      <w:r>
        <w:rPr>
          <w:b/>
        </w:rPr>
        <w:t xml:space="preserve">Resposta conclusiva em 13/03/2025: </w:t>
      </w:r>
      <w:r>
        <w:t xml:space="preserve"> Bom dia / Boa tarde, Obrigado por comunicar na Ouvidoria, segue resposta do Centro de Controle de Zoonoses: " Prezado Senhor (a), Em resposta ao ofício n.9580/2024 / processo nº 9999149.000555/2024-50 Ouvidoria do Município, conforme laudo em anexo, os animais que estão sobre nossa custódia no Centro de controle de Zoonoses, todos se encontram negativo para doença Leishmaniose. Assim, a denúncia é improcedente e invasiva. No que se refere à cadela "Carmen", a mesma foi adotada por uma moradora, iniciou o tratamento da doença Leishmaniose, estava sendo monitorada pelos veterinários e não se encontra mais em nossa unidade. Assim, o Centro de Controle de Zoonoses juntamente com os veterinários, fará todo acompanhamento e realizará todo procedimento necessário. Cabe ressaltar que a Leishmaniose Visceral Canina (LVC) é transmitida através da picada do mosquito pertencente à família dos flebotomideos. Uma vez que o cão acometido com a doença esteja encoleirado, e tratado conforme autorizado pelo Ministério da Agricultura Pecuária e Abastecimento (MAPA) e o Ministério da Saúde (MS) a partir de 2016 por meio da Nota Técnica Conjunta nº 001/2016 MAPA/MS, o mesmo não se torna uma fonte de infecção. Uma vez que os medicamentos leishmaniostáticos reduzem significativamente a carga parasitária do animal. No entanto, a cadela encontrava-se encoleirada e monitorada conforme citado anteriormente. Ademais, estamos disposição para quaisquer esclarecimentos. Respeitosamente, " Att, José Maria Coelho Ouvidor Municipal</w:t>
        <w:br/>
      </w:r>
    </w:p>
    <w:p>
      <w:r>
        <w:rPr>
          <w:b/>
        </w:rPr>
        <w:t xml:space="preserve">Data: </w:t>
      </w:r>
      <w:r>
        <w:t>13/12/2024</w:t>
      </w:r>
    </w:p>
    <w:p>
      <w:r>
        <w:rPr>
          <w:b/>
        </w:rPr>
        <w:t xml:space="preserve">Nome: </w:t>
      </w:r>
      <w:r>
        <w:t>maria das graças vieira</w:t>
      </w:r>
    </w:p>
    <w:p>
      <w:r>
        <w:rPr>
          <w:b/>
        </w:rPr>
        <w:t xml:space="preserve">Número da ocorrência: </w:t>
      </w:r>
      <w:r>
        <w:t>PES2E6131224</w:t>
      </w:r>
    </w:p>
    <w:p>
      <w:r>
        <w:rPr>
          <w:b/>
        </w:rPr>
        <w:t xml:space="preserve">Origem: </w:t>
      </w:r>
      <w:r>
        <w:t>Pessoalmente</w:t>
      </w:r>
    </w:p>
    <w:p>
      <w:r>
        <w:rPr>
          <w:b/>
        </w:rPr>
        <w:t xml:space="preserve">Tipo: </w:t>
      </w:r>
      <w:r>
        <w:t>Reclamação</w:t>
      </w:r>
    </w:p>
    <w:p>
      <w:r>
        <w:rPr>
          <w:b/>
        </w:rPr>
        <w:t xml:space="preserve">Mensagem: </w:t>
      </w:r>
      <w:r>
        <w:t>Recebemos nesta Ouvidoria uma manifestação sobre a falta de medicamentos no posto de saúde do São Raimundo, Atalai. A manifestante está reclamando que os remédios Selozok 50mg e Puran T4 50mg não estão sendo oferecidos. A manifestante também menciona que a data de retirada dos medicamentos é restrita ao dia 24 de cada mês e, mesmo assim, quando chega o dia 24, os medicamentos não estão disponíveis. A manifestante sugere a possibilidade de pegar os medicamentos em qualquer dia entre o dia 1º e o dia 30 do mês, caso estejam disponíveis. Solicitamos providências</w:t>
      </w:r>
    </w:p>
    <w:p>
      <w:r>
        <w:rPr>
          <w:b/>
        </w:rPr>
        <w:t xml:space="preserve">Resposta conclusiva em 24/03/2025: </w:t>
      </w:r>
      <w:r>
        <w:t xml:space="preserve"> Boa tarde, Obrigado por comunicar na Ouvidoria, segue resposta da Secretaria Municipal de Saúde: " CONSIDERANDO a Manifestação PES2E6131224 registrada pela usuária Maria das Graças Vieira que reclama do processo de dispensação e da falta de medicação na farmácia distrital da ESF São Raimundo I e II. Informo que os medicamentos solicitados são padronizados pela Relação Municipal de Medicamentos Essenciais (REMUME), mas para a aquisição desses itens, faz-se necessário a elaboração de processo licitatório que está em andamento. Ressalto que os medicamentos disponíveis podem ser retirados em qualquer data nas farmácias distritais. Sem mais para o momento, lamento o transtorno e coloco-me à disposição para maiores esclarecimentos. " Att, José Maria Coelho Ouvidor Municipal</w:t>
        <w:br/>
      </w:r>
    </w:p>
    <w:p>
      <w:r>
        <w:rPr>
          <w:b/>
        </w:rPr>
        <w:t xml:space="preserve">Data: </w:t>
      </w:r>
      <w:r>
        <w:t>15/12/2024</w:t>
      </w:r>
    </w:p>
    <w:p>
      <w:r>
        <w:rPr>
          <w:b/>
        </w:rPr>
        <w:t xml:space="preserve">Nome: </w:t>
      </w:r>
      <w:r>
        <w:t>Anônimo</w:t>
      </w:r>
    </w:p>
    <w:p>
      <w:r>
        <w:rPr>
          <w:b/>
        </w:rPr>
        <w:t xml:space="preserve">Número da ocorrência: </w:t>
      </w:r>
      <w:r>
        <w:t>WEBC641512240001</w:t>
      </w:r>
    </w:p>
    <w:p>
      <w:r>
        <w:rPr>
          <w:b/>
        </w:rPr>
        <w:t xml:space="preserve">Origem: </w:t>
      </w:r>
      <w:r>
        <w:t>Site Público</w:t>
      </w:r>
    </w:p>
    <w:p>
      <w:r>
        <w:rPr>
          <w:b/>
        </w:rPr>
        <w:t xml:space="preserve">Tipo: </w:t>
      </w:r>
      <w:r>
        <w:t>Denúncia</w:t>
      </w:r>
    </w:p>
    <w:p>
      <w:r>
        <w:rPr>
          <w:b/>
        </w:rPr>
        <w:t xml:space="preserve">Mensagem: </w:t>
      </w:r>
      <w:r>
        <w:t>A diretora do departamento funerário Silvia está viajando a mais de um mês para fora do país sem estar de férias e continua recebendo. Ela virou funcionária fantasma? Pq a mesma continua recebendo e tendo tudo no nome dela no departamento.</w:t>
      </w:r>
    </w:p>
    <w:p>
      <w:r>
        <w:rPr>
          <w:b/>
        </w:rPr>
        <w:t xml:space="preserve">Resposta conclusiva em 13/03/2025: </w:t>
      </w:r>
      <w:r>
        <w:t xml:space="preserve"> Bom dia / Boa tarde, Obrigado por comunicar na Ouvidoria, segue resposta da Secretaria Municipal de Obras e Serviços Urbanos " Prezado Senhor, Com cordiais cumprimentos e em resposta ao Ofício nº 532/2025/OUVIDORIA/GABINETE DO PREFEITO-PMGV, informamos que a pessoa citada no o ofício não faz mais parte do quadro de funcionários desta SMOSU, sendo a mesma exonerada em 18 de dezembro de 2024. " Att, José Maria Coelho Ouvidor Municipal</w:t>
        <w:br/>
      </w:r>
    </w:p>
    <w:p>
      <w:r>
        <w:rPr>
          <w:b/>
        </w:rPr>
        <w:t xml:space="preserve">Data: </w:t>
      </w:r>
      <w:r>
        <w:t>16/12/2024</w:t>
      </w:r>
    </w:p>
    <w:p>
      <w:r>
        <w:rPr>
          <w:b/>
        </w:rPr>
        <w:t xml:space="preserve">Nome: </w:t>
      </w:r>
      <w:r>
        <w:t>Anônimo</w:t>
      </w:r>
    </w:p>
    <w:p>
      <w:r>
        <w:rPr>
          <w:b/>
        </w:rPr>
        <w:t xml:space="preserve">Número da ocorrência: </w:t>
      </w:r>
      <w:r>
        <w:t>WEBB8B1612240001</w:t>
      </w:r>
    </w:p>
    <w:p>
      <w:r>
        <w:rPr>
          <w:b/>
        </w:rPr>
        <w:t xml:space="preserve">Origem: </w:t>
      </w:r>
      <w:r>
        <w:t>Site Público</w:t>
      </w:r>
    </w:p>
    <w:p>
      <w:r>
        <w:rPr>
          <w:b/>
        </w:rPr>
        <w:t xml:space="preserve">Tipo: </w:t>
      </w:r>
      <w:r>
        <w:t>Denúncia</w:t>
      </w:r>
    </w:p>
    <w:p>
      <w:r>
        <w:rPr>
          <w:b/>
        </w:rPr>
        <w:t xml:space="preserve">Mensagem: </w:t>
      </w:r>
      <w:r>
        <w:t>A diretora e a vice-diretora do CMEI Padre Leonardo Senne não estão trabalhando, cumprindo o seu horário na instituição e estão assinando o livro de ponto. Na quinta-feira (13/12) nenhuma das duas esteve na instituição, na sexta-feira (14/12) a diretora esteve por apenas 2 horas das 09:00 às 11:00 horas e foi embora, já vice-diretora nenhum apareceu. E o ponto das duas estão assinados completo das 07:00 às 16:00 horas. Hoje segunda-feira (16/12) a diretora não apareceu no CMEI e a vice-diretora chegou às 08:00 horas e foi embora às 14:00 horas. E tem mais a professora de inglês Arlete não trabalhou na sexta-feira (14/12), não irá trabalhar quinta-feira (19/12) e sexta-feira (20/12) e o seu ponto já está assinado e guardo com a direção. Se um servidor pede para sair 1 hora antes, para consulta ou resolver alguma coisa no banco NÃO PODE, pois não vale mais declaração de comparecimento, está colocando falta para o servidor. Já para a servidora que é chegada a direção não irá trabalhar 3 dias e o ponto está assinado, isso pode? Tem muito serviço da direção sem fazer, cai pia no banheiro das crianças, cerâmica das paredes elas não levaram do lugar para olhar. Tem uma água vazando a mês, elas não toma providências, só falam "O que eu posso fazer?" Essa água está abrindo buraco, daqui uns dias o prédio da instituição vai cair. Já tem 4 salas interditadas e será uma CMEI inteiro no chão. Mas tempo de ficar viajando os servidores pelas câmeras no celular a direita tem, fica ligando dando ordens, fica ligando questionando o que está sendo feito. Isso é assédio moral.</w:t>
      </w:r>
    </w:p>
    <w:p>
      <w:r>
        <w:rPr>
          <w:b/>
        </w:rPr>
        <w:t xml:space="preserve">Resposta conclusiva em 18/03/2025: </w:t>
      </w:r>
      <w:r>
        <w:t xml:space="preserve"> Bom dia, Obrigado por comunicar na Ouvidoria, segue resposta da Secretaria Municipal de Educação " llustrissimo Senhor, Com cordiais cumprimentos, em resposta à manifestação no Portal da Transparência sob n° WEBB8B1612240001, referente a reclamação feita acerca da CMEI Padre Leonardo Senne. Desta forma, a Secretaria Municipal de Educação de Governador Valadares, no uso de suas atribuições legais, após apuração dos fatos e oitiva de servidores feito por Inspetores Escolares, designados por esta Secretaria, para averiguar a reclamação, informa que a Diretora Escolar foi devidamente orientada com relação aos deveres e proibições no exercício da função pública, em conformidade ao disposto na legislação vigente, a diretora pediu a exoneração dia 20 de dezembro de 2024. Ressaltamos que esta Secretaria está acompanhando o CMEI Padre Leonardo Senne e realizando intervenções, sempre que necessário. Estamos atentos a todas as informações recebidas e as providências estão sendo tomadas a partir das análises dos fatos e quaisquer atitudes a serem tomadas e consideradas, possuirão argumentos consolidados, a partir de provas concretas. Nos colocamos à disposição para qualquer esclarecimento, renovamos votos de elevada estima e distinta consideração. Atenciosamente, " Att, José Maria Coelho Ouvidor Municipal</w:t>
        <w:br/>
      </w:r>
    </w:p>
    <w:p>
      <w:r>
        <w:rPr>
          <w:b/>
        </w:rPr>
        <w:t xml:space="preserve">Data: </w:t>
      </w:r>
      <w:r>
        <w:t>18/12/2024</w:t>
      </w:r>
    </w:p>
    <w:p>
      <w:r>
        <w:rPr>
          <w:b/>
        </w:rPr>
        <w:t xml:space="preserve">Nome: </w:t>
      </w:r>
      <w:r>
        <w:t>Anônimo</w:t>
      </w:r>
    </w:p>
    <w:p>
      <w:r>
        <w:rPr>
          <w:b/>
        </w:rPr>
        <w:t xml:space="preserve">Número da ocorrência: </w:t>
      </w:r>
      <w:r>
        <w:t>PESBA6181224</w:t>
      </w:r>
    </w:p>
    <w:p>
      <w:r>
        <w:rPr>
          <w:b/>
        </w:rPr>
        <w:t xml:space="preserve">Origem: </w:t>
      </w:r>
      <w:r>
        <w:t>Pessoalmente</w:t>
      </w:r>
    </w:p>
    <w:p>
      <w:r>
        <w:rPr>
          <w:b/>
        </w:rPr>
        <w:t xml:space="preserve">Tipo: </w:t>
      </w:r>
      <w:r>
        <w:t>Reclamação</w:t>
      </w:r>
    </w:p>
    <w:p>
      <w:r>
        <w:rPr>
          <w:b/>
        </w:rPr>
        <w:t xml:space="preserve">Mensagem: </w:t>
      </w:r>
      <w:r>
        <w:t>Recebemos nesta ouvidoria uma reclamação referente às filas de espera para retirada de remédios na farmácia da Policlínica Central. O manifestante relata que anteriormente a retirada era realizada em um endereço na Rua Marechal, e que funcionava bem da forma como o trabalho era realizado. Após a mudança de endereço para a Rua São João, por um período funcionou de forma eficaz, mas, após um tempo, as filas foram aumentando e o espaço ficou pequeno para atender a toda população. Além disso, na fila de espera há idosos e gestantes, e não há local adequado para essas pessoas se acomodarem enquanto aguardam. Solicitam-se providências.</w:t>
      </w:r>
    </w:p>
    <w:p>
      <w:r>
        <w:rPr>
          <w:b/>
        </w:rPr>
        <w:t xml:space="preserve">Resposta conclusiva em 24/03/2025: </w:t>
      </w:r>
      <w:r>
        <w:t xml:space="preserve"> Boa tarde, Obrigado por comunicar na Ouvidoria, segue resposta da Secretaria Municipal de Saúde: " CONSIDERANDO a Manifestação PESBA6181224 referente a uma reclamação sobre a fila de espera da Farmácia de Medicamentos Especializados, localizada na Policlínica Municipal. Informo que atualmente o serviço de encontra com o quadro reduzido de colaboradores, o que tem impactado diretamente na dispensação de medicamentos e abertura de processo. No entanto, os processos necessários para contratação de novos colaboradores já está em andamento para que a demanda seja resolvida. Sem mais para o momento, lamento o transtorno e coloco-me à disposição para maiores esclarecimentos. " Att, José Maria Coelho Ouvidor Municipal</w:t>
        <w:br/>
      </w:r>
    </w:p>
    <w:p>
      <w:r>
        <w:rPr>
          <w:b/>
        </w:rPr>
        <w:t xml:space="preserve">Data: </w:t>
      </w:r>
      <w:r>
        <w:t>19/12/2024</w:t>
      </w:r>
    </w:p>
    <w:p>
      <w:r>
        <w:rPr>
          <w:b/>
        </w:rPr>
        <w:t xml:space="preserve">Nome: </w:t>
      </w:r>
      <w:r>
        <w:t>Anônimo</w:t>
      </w:r>
    </w:p>
    <w:p>
      <w:r>
        <w:rPr>
          <w:b/>
        </w:rPr>
        <w:t xml:space="preserve">Número da ocorrência: </w:t>
      </w:r>
      <w:r>
        <w:t>WEB48C1912240001</w:t>
      </w:r>
    </w:p>
    <w:p>
      <w:r>
        <w:rPr>
          <w:b/>
        </w:rPr>
        <w:t xml:space="preserve">Origem: </w:t>
      </w:r>
      <w:r>
        <w:t>Site Público</w:t>
      </w:r>
    </w:p>
    <w:p>
      <w:r>
        <w:rPr>
          <w:b/>
        </w:rPr>
        <w:t xml:space="preserve">Tipo: </w:t>
      </w:r>
      <w:r>
        <w:t>Denúncia</w:t>
      </w:r>
    </w:p>
    <w:p>
      <w:r>
        <w:rPr>
          <w:b/>
        </w:rPr>
        <w:t xml:space="preserve">Mensagem: </w:t>
      </w:r>
      <w:r>
        <w:t>A obra de um edifício localizado na Rua Afonso Pena ao lado da padaria Guanabara em frente ao estádio do democrata está causando vários transtornos. Está caindo muitos pedaços de obra na rua e nas casas no entorno. Uma tela de proteção que existia não existe mais. Tijolos, madeiras, pregos, cabos caem todos os dias.</w:t>
      </w:r>
    </w:p>
    <w:p>
      <w:r>
        <w:rPr>
          <w:b/>
        </w:rPr>
        <w:t xml:space="preserve">Resposta conclusiva em 18/03/2025: </w:t>
      </w:r>
      <w:r>
        <w:t xml:space="preserve"> Bom dia / Boa tarde, Obrigado por comunicar na Ouvidoria, segue, em anexo, resposta da Secretaria Municipal de Planejamento Att, José Maria Coelho Ouvidor Municipal</w:t>
        <w:br/>
      </w:r>
    </w:p>
    <w:p>
      <w:r>
        <w:rPr>
          <w:b/>
        </w:rPr>
        <w:t xml:space="preserve">Data: </w:t>
      </w:r>
      <w:r>
        <w:t>20/12/2024</w:t>
      </w:r>
    </w:p>
    <w:p>
      <w:r>
        <w:rPr>
          <w:b/>
        </w:rPr>
        <w:t xml:space="preserve">Nome: </w:t>
      </w:r>
      <w:r>
        <w:t>Anônimo</w:t>
      </w:r>
    </w:p>
    <w:p>
      <w:r>
        <w:rPr>
          <w:b/>
        </w:rPr>
        <w:t xml:space="preserve">Número da ocorrência: </w:t>
      </w:r>
      <w:r>
        <w:t>TELE6D201224</w:t>
      </w:r>
    </w:p>
    <w:p>
      <w:r>
        <w:rPr>
          <w:b/>
        </w:rPr>
        <w:t xml:space="preserve">Origem: </w:t>
      </w:r>
      <w:r>
        <w:t>Telefone</w:t>
      </w:r>
    </w:p>
    <w:p>
      <w:r>
        <w:rPr>
          <w:b/>
        </w:rPr>
        <w:t xml:space="preserve">Tipo: </w:t>
      </w:r>
      <w:r>
        <w:t>Reclamação</w:t>
      </w:r>
    </w:p>
    <w:p>
      <w:r>
        <w:rPr>
          <w:b/>
        </w:rPr>
        <w:t xml:space="preserve">Mensagem: </w:t>
      </w:r>
      <w:r>
        <w:t>Recebemos a manifestação na qual relata que tem um lote com um barração antigo,sem morador,que está com muito mato,lixo,atraindo bichos para os arredores. O endereço é:Rua Suécia,em frente ao nº 232,bairro Grã-Duquesa.</w:t>
      </w:r>
    </w:p>
    <w:p>
      <w:r>
        <w:rPr>
          <w:b/>
        </w:rPr>
        <w:t xml:space="preserve">Resposta conclusiva em 21/03/2025: </w:t>
      </w:r>
      <w:r>
        <w:t xml:space="preserve"> Bom dia, Obrigado por comunicar na Ouvidoria, segue resposta da Secretaria Municipal de Obras e Serviços Urbanos: " Com os cordiais cumprimentos, em atenção a este processo, informamos que, conforme a Gerência de Fiscalização de Posturas, foi realizada vistoria no dia 16/01/25, e constata a veracidade dos fatos, foi emitida a Notificação nº 00150, com fundamento nos artigos 9º e 10º da Lei nº 6.796/17, determinando ao proprietário a limpeza e fechamento do imóvel. Decorrido o prazo legal concedido para cumprimento das notificações, será realizada nova vistoria. Agradecemos pela atenção e nos colocamos à disposição para qualquer esclarecimento adicional. " Att, José Maria Coelho Ouvidor Municipal</w:t>
        <w:br/>
      </w:r>
    </w:p>
    <w:p>
      <w:r>
        <w:rPr>
          <w:b/>
        </w:rPr>
        <w:t xml:space="preserve">Data: </w:t>
      </w:r>
      <w:r>
        <w:t>23/12/2024</w:t>
      </w:r>
    </w:p>
    <w:p>
      <w:r>
        <w:rPr>
          <w:b/>
        </w:rPr>
        <w:t xml:space="preserve">Nome: </w:t>
      </w:r>
      <w:r>
        <w:t>Sigiloso</w:t>
      </w:r>
    </w:p>
    <w:p>
      <w:r>
        <w:rPr>
          <w:b/>
        </w:rPr>
        <w:t xml:space="preserve">Número da ocorrência: </w:t>
      </w:r>
      <w:r>
        <w:t>Sigiloso</w:t>
      </w:r>
    </w:p>
    <w:p>
      <w:r>
        <w:rPr>
          <w:b/>
        </w:rPr>
        <w:t xml:space="preserve">Origem: </w:t>
      </w:r>
      <w:r>
        <w:t>Site Público</w:t>
      </w:r>
    </w:p>
    <w:p>
      <w:r>
        <w:rPr>
          <w:b/>
        </w:rPr>
        <w:t xml:space="preserve">Tipo: </w:t>
      </w:r>
      <w:r>
        <w:t>Reclamação</w:t>
      </w:r>
    </w:p>
    <w:p>
      <w:r>
        <w:rPr>
          <w:b/>
        </w:rPr>
        <w:t xml:space="preserve">Mensagem: </w:t>
      </w:r>
      <w:r>
        <w:t>Estou gestante fiz exames meu hbs para hepatite B deu negativo, meu obstetra pediu que fosse até o posto de saúde tomar a vacina da hepatite, então fui no posto do vila dos montes a técnica de enfermagem Amanda vacinadora me disse que tenho q ir no posto que atende meu bairro para tomar vacina. E também me disse q tinha que levar um laudo do meu obstetra para tomar vacina já tinha ido lá duas vezes fui muito mal atendida fiquei muito nervosa me causou aborrecimento tudo que ela me falou. Péssima funcionária não serve para a área da saúde não tem educação a população pede socorro.</w:t>
      </w:r>
    </w:p>
    <w:p>
      <w:r>
        <w:rPr>
          <w:b/>
        </w:rPr>
        <w:t xml:space="preserve">Resposta conclusiva em 14/03/2025: </w:t>
      </w:r>
      <w:r>
        <w:t xml:space="preserve"> Bom dia / Boa tarde, Obrigado por comunicar na Ouvidoria, segue resposta da Secretaria Municipal de Saúde " CONSIDERANDO o Ofício nº 630 da Ouvidoria Geral do Município de Governador Valadares, encaminhamos, em anexo, a manifestação referente à ESF Vila dos Montes, juntamente com o relatório elaborado pela enfermeira responsável pela unidade. Sem mais para o momento, colocamo-nos à disposição para mais esclarecimentos. " Att, José Maria Coelho Ouvidor Municipal</w:t>
        <w:br/>
      </w:r>
    </w:p>
    <w:sectPr w:rsidR="00137E5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779027031">
    <w:abstractNumId w:val="8"/>
  </w:num>
  <w:num w:numId="2" w16cid:durableId="1847094090">
    <w:abstractNumId w:val="6"/>
  </w:num>
  <w:num w:numId="3" w16cid:durableId="1576627657">
    <w:abstractNumId w:val="5"/>
  </w:num>
  <w:num w:numId="4" w16cid:durableId="1616446826">
    <w:abstractNumId w:val="4"/>
  </w:num>
  <w:num w:numId="5" w16cid:durableId="782575740">
    <w:abstractNumId w:val="7"/>
  </w:num>
  <w:num w:numId="6" w16cid:durableId="94055662">
    <w:abstractNumId w:val="3"/>
  </w:num>
  <w:num w:numId="7" w16cid:durableId="183831401">
    <w:abstractNumId w:val="2"/>
  </w:num>
  <w:num w:numId="8" w16cid:durableId="904032297">
    <w:abstractNumId w:val="1"/>
  </w:num>
  <w:num w:numId="9" w16cid:durableId="1508255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E5F"/>
    <w:rsid w:val="0015074B"/>
    <w:rsid w:val="0029639D"/>
    <w:rsid w:val="00326F90"/>
    <w:rsid w:val="008267B1"/>
    <w:rsid w:val="00AA1D8D"/>
    <w:rsid w:val="00B47730"/>
    <w:rsid w:val="00BB7D6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D1BBFD"/>
  <w14:defaultImageDpi w14:val="300"/>
  <w15:docId w15:val="{6DD06452-AB46-431C-9ED2-680A589D7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5551</Words>
  <Characters>29978</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Matheus Pereira</cp:lastModifiedBy>
  <cp:revision>3</cp:revision>
  <dcterms:created xsi:type="dcterms:W3CDTF">2013-12-23T23:15:00Z</dcterms:created>
  <dcterms:modified xsi:type="dcterms:W3CDTF">2025-04-09T14:33:00Z</dcterms:modified>
  <cp:category/>
</cp:coreProperties>
</file>